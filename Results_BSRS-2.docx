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0F1C8C" w14:textId="77777777" w:rsidR="003029E8" w:rsidRDefault="00000000">
      <w:pPr>
        <w:spacing w:after="240"/>
        <w:jc w:val="center"/>
      </w:pPr>
      <w:r>
        <w:rPr>
          <w:b/>
          <w:sz w:val="32"/>
        </w:rPr>
        <w:t>Results</w:t>
      </w:r>
    </w:p>
    <w:p w14:paraId="2FC6CA4D" w14:textId="77777777" w:rsidR="003029E8" w:rsidRDefault="00000000">
      <w:pPr>
        <w:jc w:val="both"/>
      </w:pPr>
      <w:r>
        <w:t>This section reports the empirical findings in two stages. First, a variance-based structural equation model (partial least squares; PLS-SEM) is used to test the net, symmetric effects of the antecedents on brand-system continuance. Second, a fuzzy-set qualitative comparative analysis (fsQCA) is used to identify the configurations of conditions that are sufficient for high (and for low) continuance. The combination follows the established recommendation in the information-systems literature to triangulate correlational (PLS-SEM) and configurational (fsQCA) logics, because the two approaches answer complementary questions: PLS-SEM estimates the average marginal contribution of each antecedent, whereas fsQCA recovers the combinations of antecedents that are jointly sufficient for the outcome and explicitly allows for equifinality and causal asymmetry (Ragin, 2008; Woodside, 2013; Pappas &amp; Woodside, 2021).</w:t>
      </w:r>
    </w:p>
    <w:p w14:paraId="784BC296" w14:textId="77777777" w:rsidR="003029E8" w:rsidRDefault="00000000">
      <w:r>
        <w:t>The constructs are defined as follows.</w:t>
      </w:r>
    </w:p>
    <w:tbl>
      <w:tblPr>
        <w:tblStyle w:val="TableGrid"/>
        <w:tblW w:w="0" w:type="auto"/>
        <w:jc w:val="center"/>
        <w:tblLook w:val="04A0" w:firstRow="1" w:lastRow="0" w:firstColumn="1" w:lastColumn="0" w:noHBand="0" w:noVBand="1"/>
      </w:tblPr>
      <w:tblGrid>
        <w:gridCol w:w="2880"/>
        <w:gridCol w:w="2880"/>
        <w:gridCol w:w="2880"/>
      </w:tblGrid>
      <w:tr w:rsidR="003029E8" w14:paraId="4609BA89" w14:textId="77777777">
        <w:trPr>
          <w:jc w:val="center"/>
        </w:trPr>
        <w:tc>
          <w:tcPr>
            <w:tcW w:w="2880" w:type="dxa"/>
            <w:shd w:val="clear" w:color="auto" w:fill="DDDDDD"/>
          </w:tcPr>
          <w:p w14:paraId="0D74F3CC" w14:textId="77777777" w:rsidR="003029E8" w:rsidRDefault="00000000">
            <w:pPr>
              <w:spacing w:before="40" w:after="40"/>
              <w:jc w:val="center"/>
            </w:pPr>
            <w:r>
              <w:rPr>
                <w:b/>
                <w:sz w:val="22"/>
              </w:rPr>
              <w:t>Code</w:t>
            </w:r>
          </w:p>
        </w:tc>
        <w:tc>
          <w:tcPr>
            <w:tcW w:w="2880" w:type="dxa"/>
            <w:shd w:val="clear" w:color="auto" w:fill="DDDDDD"/>
          </w:tcPr>
          <w:p w14:paraId="5AB9A3F6" w14:textId="77777777" w:rsidR="003029E8" w:rsidRDefault="00000000">
            <w:pPr>
              <w:spacing w:before="40" w:after="40"/>
            </w:pPr>
            <w:r>
              <w:rPr>
                <w:b/>
                <w:sz w:val="22"/>
              </w:rPr>
              <w:t>Construct</w:t>
            </w:r>
          </w:p>
        </w:tc>
        <w:tc>
          <w:tcPr>
            <w:tcW w:w="2880" w:type="dxa"/>
            <w:shd w:val="clear" w:color="auto" w:fill="DDDDDD"/>
          </w:tcPr>
          <w:p w14:paraId="1ED3FFD1" w14:textId="77777777" w:rsidR="003029E8" w:rsidRDefault="00000000">
            <w:pPr>
              <w:spacing w:before="40" w:after="40"/>
              <w:jc w:val="center"/>
            </w:pPr>
            <w:r>
              <w:rPr>
                <w:b/>
                <w:sz w:val="22"/>
              </w:rPr>
              <w:t>Items</w:t>
            </w:r>
          </w:p>
        </w:tc>
      </w:tr>
      <w:tr w:rsidR="003029E8" w14:paraId="5D66B2F4" w14:textId="77777777">
        <w:trPr>
          <w:jc w:val="center"/>
        </w:trPr>
        <w:tc>
          <w:tcPr>
            <w:tcW w:w="2880" w:type="dxa"/>
          </w:tcPr>
          <w:p w14:paraId="7E45E9CA" w14:textId="77777777" w:rsidR="003029E8" w:rsidRDefault="00000000">
            <w:pPr>
              <w:spacing w:before="40" w:after="40"/>
              <w:jc w:val="center"/>
            </w:pPr>
            <w:r>
              <w:rPr>
                <w:sz w:val="22"/>
              </w:rPr>
              <w:t>UE</w:t>
            </w:r>
          </w:p>
        </w:tc>
        <w:tc>
          <w:tcPr>
            <w:tcW w:w="2880" w:type="dxa"/>
          </w:tcPr>
          <w:p w14:paraId="5B26EA49" w14:textId="77777777" w:rsidR="003029E8" w:rsidRDefault="00000000">
            <w:pPr>
              <w:spacing w:before="40" w:after="40"/>
            </w:pPr>
            <w:r>
              <w:rPr>
                <w:sz w:val="22"/>
              </w:rPr>
              <w:t>User Engagement</w:t>
            </w:r>
          </w:p>
        </w:tc>
        <w:tc>
          <w:tcPr>
            <w:tcW w:w="2880" w:type="dxa"/>
          </w:tcPr>
          <w:p w14:paraId="7EF6CEC1" w14:textId="77777777" w:rsidR="003029E8" w:rsidRDefault="00000000">
            <w:pPr>
              <w:spacing w:before="40" w:after="40"/>
              <w:jc w:val="center"/>
            </w:pPr>
            <w:r>
              <w:rPr>
                <w:sz w:val="22"/>
              </w:rPr>
              <w:t>UE1–UE5</w:t>
            </w:r>
          </w:p>
        </w:tc>
      </w:tr>
      <w:tr w:rsidR="003029E8" w14:paraId="753B132E" w14:textId="77777777">
        <w:trPr>
          <w:jc w:val="center"/>
        </w:trPr>
        <w:tc>
          <w:tcPr>
            <w:tcW w:w="2880" w:type="dxa"/>
          </w:tcPr>
          <w:p w14:paraId="47EC299C" w14:textId="77777777" w:rsidR="003029E8" w:rsidRDefault="00000000">
            <w:pPr>
              <w:spacing w:before="40" w:after="40"/>
              <w:jc w:val="center"/>
            </w:pPr>
            <w:r>
              <w:rPr>
                <w:sz w:val="22"/>
              </w:rPr>
              <w:t>UX</w:t>
            </w:r>
          </w:p>
        </w:tc>
        <w:tc>
          <w:tcPr>
            <w:tcW w:w="2880" w:type="dxa"/>
          </w:tcPr>
          <w:p w14:paraId="4A051FE3" w14:textId="77777777" w:rsidR="003029E8" w:rsidRDefault="00000000">
            <w:pPr>
              <w:spacing w:before="40" w:after="40"/>
            </w:pPr>
            <w:r>
              <w:rPr>
                <w:sz w:val="22"/>
              </w:rPr>
              <w:t>User Experience</w:t>
            </w:r>
          </w:p>
        </w:tc>
        <w:tc>
          <w:tcPr>
            <w:tcW w:w="2880" w:type="dxa"/>
          </w:tcPr>
          <w:p w14:paraId="41A5159E" w14:textId="77777777" w:rsidR="003029E8" w:rsidRDefault="00000000">
            <w:pPr>
              <w:spacing w:before="40" w:after="40"/>
              <w:jc w:val="center"/>
            </w:pPr>
            <w:r>
              <w:rPr>
                <w:sz w:val="22"/>
              </w:rPr>
              <w:t>UX1–UX5</w:t>
            </w:r>
          </w:p>
        </w:tc>
      </w:tr>
      <w:tr w:rsidR="003029E8" w14:paraId="28AD9693" w14:textId="77777777">
        <w:trPr>
          <w:jc w:val="center"/>
        </w:trPr>
        <w:tc>
          <w:tcPr>
            <w:tcW w:w="2880" w:type="dxa"/>
          </w:tcPr>
          <w:p w14:paraId="765BC22B" w14:textId="77777777" w:rsidR="003029E8" w:rsidRDefault="00000000">
            <w:pPr>
              <w:spacing w:before="40" w:after="40"/>
              <w:jc w:val="center"/>
            </w:pPr>
            <w:r>
              <w:rPr>
                <w:sz w:val="22"/>
              </w:rPr>
              <w:t>BSAT</w:t>
            </w:r>
          </w:p>
        </w:tc>
        <w:tc>
          <w:tcPr>
            <w:tcW w:w="2880" w:type="dxa"/>
          </w:tcPr>
          <w:p w14:paraId="3934F291" w14:textId="77777777" w:rsidR="003029E8" w:rsidRDefault="00000000">
            <w:pPr>
              <w:spacing w:before="40" w:after="40"/>
            </w:pPr>
            <w:r>
              <w:rPr>
                <w:sz w:val="22"/>
              </w:rPr>
              <w:t>Brand-System Satisfaction</w:t>
            </w:r>
          </w:p>
        </w:tc>
        <w:tc>
          <w:tcPr>
            <w:tcW w:w="2880" w:type="dxa"/>
          </w:tcPr>
          <w:p w14:paraId="3F4A83C3" w14:textId="77777777" w:rsidR="003029E8" w:rsidRDefault="00000000">
            <w:pPr>
              <w:spacing w:before="40" w:after="40"/>
              <w:jc w:val="center"/>
            </w:pPr>
            <w:r>
              <w:rPr>
                <w:sz w:val="22"/>
              </w:rPr>
              <w:t>BSAT1–BSAT4</w:t>
            </w:r>
          </w:p>
        </w:tc>
      </w:tr>
      <w:tr w:rsidR="003029E8" w14:paraId="77EA50A8" w14:textId="77777777">
        <w:trPr>
          <w:jc w:val="center"/>
        </w:trPr>
        <w:tc>
          <w:tcPr>
            <w:tcW w:w="2880" w:type="dxa"/>
          </w:tcPr>
          <w:p w14:paraId="26764ADD" w14:textId="77777777" w:rsidR="003029E8" w:rsidRDefault="00000000">
            <w:pPr>
              <w:spacing w:before="40" w:after="40"/>
              <w:jc w:val="center"/>
            </w:pPr>
            <w:r>
              <w:rPr>
                <w:sz w:val="22"/>
              </w:rPr>
              <w:t>BSUC</w:t>
            </w:r>
          </w:p>
        </w:tc>
        <w:tc>
          <w:tcPr>
            <w:tcW w:w="2880" w:type="dxa"/>
          </w:tcPr>
          <w:p w14:paraId="2322C260" w14:textId="77777777" w:rsidR="003029E8" w:rsidRDefault="00000000">
            <w:pPr>
              <w:spacing w:before="40" w:after="40"/>
            </w:pPr>
            <w:r>
              <w:rPr>
                <w:sz w:val="22"/>
              </w:rPr>
              <w:t>Brand-System Use Continuance (outcome)</w:t>
            </w:r>
          </w:p>
        </w:tc>
        <w:tc>
          <w:tcPr>
            <w:tcW w:w="2880" w:type="dxa"/>
          </w:tcPr>
          <w:p w14:paraId="0787984C" w14:textId="77777777" w:rsidR="003029E8" w:rsidRDefault="00000000">
            <w:pPr>
              <w:spacing w:before="40" w:after="40"/>
              <w:jc w:val="center"/>
            </w:pPr>
            <w:r>
              <w:rPr>
                <w:sz w:val="22"/>
              </w:rPr>
              <w:t>BSUC1–BSUC4</w:t>
            </w:r>
          </w:p>
        </w:tc>
      </w:tr>
    </w:tbl>
    <w:p w14:paraId="73252DF2" w14:textId="77777777" w:rsidR="003029E8" w:rsidRDefault="00000000">
      <w:pPr>
        <w:jc w:val="both"/>
      </w:pPr>
      <w:r>
        <w:rPr>
          <w:i/>
        </w:rPr>
        <w:t>Note on the two ATT items. The instrument also contained two items labelled ATT_1 and ATT_2. Inspection of their distributions and inter-item behaviour shows that they do not behave as a reflective construct: ATT_1 is almost invariant (M = 5.90, SD = 0.53), ATT_2 is low and right-skewed (M = 2.10), and the two correlate at r = −.005 with each other and ≈ 0 with every substantive item (Figure A1). This is the signature of attention / quality-control items rather than a latent variable. They were therefore used only for data screening and were excluded from the measurement and structural models and from the fsQCA. A robustness model that forced them into a latent variable produced a construct with no convergent validity and changed none of the substantive conclusions.</w:t>
      </w:r>
    </w:p>
    <w:p w14:paraId="746092EC" w14:textId="77777777" w:rsidR="003029E8" w:rsidRDefault="00000000">
      <w:pPr>
        <w:pStyle w:val="Heading1"/>
      </w:pPr>
      <w:r>
        <w:rPr>
          <w:rFonts w:ascii="Times New Roman" w:hAnsi="Times New Roman"/>
        </w:rPr>
        <w:t>1. Sample, data screening, and common method bias</w:t>
      </w:r>
    </w:p>
    <w:p w14:paraId="37F16B3C" w14:textId="77777777" w:rsidR="003029E8" w:rsidRDefault="00000000">
      <w:pPr>
        <w:jc w:val="both"/>
      </w:pPr>
      <w:r>
        <w:t>The analysis is based on N = 312 complete responses measured on five-point Likert scales. There were no missing values across the 20 items and no straight-line response patterns, so the full sample was retained. Because PLS-SEM is a non-parametric method, multivariate normality is not required; nonetheless, Shapiro–Wilk tests rejected univariate normality for all items (p &lt; .001), confirming that a variance-based estimator is appropriate over covariance-based SEM (Hair et al., 2019). Item-level descriptive statistics are reported in Table 1.</w:t>
      </w:r>
    </w:p>
    <w:p w14:paraId="43ABAE3E" w14:textId="77777777" w:rsidR="003029E8" w:rsidRDefault="00000000">
      <w:pPr>
        <w:spacing w:after="80"/>
      </w:pPr>
      <w:r>
        <w:rPr>
          <w:b/>
          <w:sz w:val="22"/>
        </w:rPr>
        <w:lastRenderedPageBreak/>
        <w:t>Table 1. Item descriptive statistics (N = 312).</w:t>
      </w:r>
    </w:p>
    <w:tbl>
      <w:tblPr>
        <w:tblStyle w:val="TableGrid"/>
        <w:tblW w:w="0" w:type="auto"/>
        <w:jc w:val="center"/>
        <w:tblLook w:val="04A0" w:firstRow="1" w:lastRow="0" w:firstColumn="1" w:lastColumn="0" w:noHBand="0" w:noVBand="1"/>
      </w:tblPr>
      <w:tblGrid>
        <w:gridCol w:w="1080"/>
        <w:gridCol w:w="1080"/>
        <w:gridCol w:w="1080"/>
        <w:gridCol w:w="1080"/>
        <w:gridCol w:w="1080"/>
        <w:gridCol w:w="1080"/>
        <w:gridCol w:w="1080"/>
        <w:gridCol w:w="1080"/>
      </w:tblGrid>
      <w:tr w:rsidR="003029E8" w14:paraId="09C53EEA" w14:textId="77777777">
        <w:trPr>
          <w:jc w:val="center"/>
        </w:trPr>
        <w:tc>
          <w:tcPr>
            <w:tcW w:w="1080" w:type="dxa"/>
            <w:shd w:val="clear" w:color="auto" w:fill="DDDDDD"/>
          </w:tcPr>
          <w:p w14:paraId="2C486B5F" w14:textId="77777777" w:rsidR="003029E8" w:rsidRDefault="00000000">
            <w:pPr>
              <w:spacing w:before="40" w:after="40"/>
              <w:jc w:val="center"/>
            </w:pPr>
            <w:r>
              <w:rPr>
                <w:b/>
                <w:sz w:val="20"/>
              </w:rPr>
              <w:t>Item</w:t>
            </w:r>
          </w:p>
        </w:tc>
        <w:tc>
          <w:tcPr>
            <w:tcW w:w="1080" w:type="dxa"/>
            <w:shd w:val="clear" w:color="auto" w:fill="DDDDDD"/>
          </w:tcPr>
          <w:p w14:paraId="714BF619" w14:textId="77777777" w:rsidR="003029E8" w:rsidRDefault="00000000">
            <w:pPr>
              <w:spacing w:before="40" w:after="40"/>
              <w:jc w:val="center"/>
            </w:pPr>
            <w:r>
              <w:rPr>
                <w:b/>
                <w:sz w:val="20"/>
              </w:rPr>
              <w:t>Mean</w:t>
            </w:r>
          </w:p>
        </w:tc>
        <w:tc>
          <w:tcPr>
            <w:tcW w:w="1080" w:type="dxa"/>
            <w:shd w:val="clear" w:color="auto" w:fill="DDDDDD"/>
          </w:tcPr>
          <w:p w14:paraId="0A2D0E14" w14:textId="77777777" w:rsidR="003029E8" w:rsidRDefault="00000000">
            <w:pPr>
              <w:spacing w:before="40" w:after="40"/>
              <w:jc w:val="center"/>
            </w:pPr>
            <w:r>
              <w:rPr>
                <w:b/>
                <w:sz w:val="20"/>
              </w:rPr>
              <w:t>SD</w:t>
            </w:r>
          </w:p>
        </w:tc>
        <w:tc>
          <w:tcPr>
            <w:tcW w:w="1080" w:type="dxa"/>
            <w:shd w:val="clear" w:color="auto" w:fill="DDDDDD"/>
          </w:tcPr>
          <w:p w14:paraId="7D81C571" w14:textId="77777777" w:rsidR="003029E8" w:rsidRDefault="00000000">
            <w:pPr>
              <w:spacing w:before="40" w:after="40"/>
              <w:jc w:val="center"/>
            </w:pPr>
            <w:r>
              <w:rPr>
                <w:b/>
                <w:sz w:val="20"/>
              </w:rPr>
              <w:t>Median</w:t>
            </w:r>
          </w:p>
        </w:tc>
        <w:tc>
          <w:tcPr>
            <w:tcW w:w="1080" w:type="dxa"/>
            <w:shd w:val="clear" w:color="auto" w:fill="DDDDDD"/>
          </w:tcPr>
          <w:p w14:paraId="76807862" w14:textId="77777777" w:rsidR="003029E8" w:rsidRDefault="00000000">
            <w:pPr>
              <w:spacing w:before="40" w:after="40"/>
              <w:jc w:val="center"/>
            </w:pPr>
            <w:r>
              <w:rPr>
                <w:b/>
                <w:sz w:val="20"/>
              </w:rPr>
              <w:t>Min</w:t>
            </w:r>
          </w:p>
        </w:tc>
        <w:tc>
          <w:tcPr>
            <w:tcW w:w="1080" w:type="dxa"/>
            <w:shd w:val="clear" w:color="auto" w:fill="DDDDDD"/>
          </w:tcPr>
          <w:p w14:paraId="39973CDD" w14:textId="77777777" w:rsidR="003029E8" w:rsidRDefault="00000000">
            <w:pPr>
              <w:spacing w:before="40" w:after="40"/>
              <w:jc w:val="center"/>
            </w:pPr>
            <w:r>
              <w:rPr>
                <w:b/>
                <w:sz w:val="20"/>
              </w:rPr>
              <w:t>Max</w:t>
            </w:r>
          </w:p>
        </w:tc>
        <w:tc>
          <w:tcPr>
            <w:tcW w:w="1080" w:type="dxa"/>
            <w:shd w:val="clear" w:color="auto" w:fill="DDDDDD"/>
          </w:tcPr>
          <w:p w14:paraId="7A06CE76" w14:textId="77777777" w:rsidR="003029E8" w:rsidRDefault="00000000">
            <w:pPr>
              <w:spacing w:before="40" w:after="40"/>
              <w:jc w:val="center"/>
            </w:pPr>
            <w:r>
              <w:rPr>
                <w:b/>
                <w:sz w:val="20"/>
              </w:rPr>
              <w:t>Skewness</w:t>
            </w:r>
          </w:p>
        </w:tc>
        <w:tc>
          <w:tcPr>
            <w:tcW w:w="1080" w:type="dxa"/>
            <w:shd w:val="clear" w:color="auto" w:fill="DDDDDD"/>
          </w:tcPr>
          <w:p w14:paraId="722B7F72" w14:textId="77777777" w:rsidR="003029E8" w:rsidRDefault="00000000">
            <w:pPr>
              <w:spacing w:before="40" w:after="40"/>
              <w:jc w:val="center"/>
            </w:pPr>
            <w:r>
              <w:rPr>
                <w:b/>
                <w:sz w:val="20"/>
              </w:rPr>
              <w:t>Kurtosis</w:t>
            </w:r>
          </w:p>
        </w:tc>
      </w:tr>
      <w:tr w:rsidR="003029E8" w14:paraId="7CCEC78E" w14:textId="77777777">
        <w:trPr>
          <w:jc w:val="center"/>
        </w:trPr>
        <w:tc>
          <w:tcPr>
            <w:tcW w:w="1080" w:type="dxa"/>
          </w:tcPr>
          <w:p w14:paraId="6F0B4C47" w14:textId="77777777" w:rsidR="003029E8" w:rsidRDefault="00000000">
            <w:pPr>
              <w:spacing w:before="40" w:after="40"/>
              <w:jc w:val="center"/>
            </w:pPr>
            <w:r>
              <w:rPr>
                <w:sz w:val="20"/>
              </w:rPr>
              <w:t>UE1</w:t>
            </w:r>
          </w:p>
        </w:tc>
        <w:tc>
          <w:tcPr>
            <w:tcW w:w="1080" w:type="dxa"/>
          </w:tcPr>
          <w:p w14:paraId="1F7A459E" w14:textId="77777777" w:rsidR="003029E8" w:rsidRDefault="00000000">
            <w:pPr>
              <w:spacing w:before="40" w:after="40"/>
              <w:jc w:val="center"/>
            </w:pPr>
            <w:r>
              <w:rPr>
                <w:sz w:val="20"/>
              </w:rPr>
              <w:t>4.00</w:t>
            </w:r>
          </w:p>
        </w:tc>
        <w:tc>
          <w:tcPr>
            <w:tcW w:w="1080" w:type="dxa"/>
          </w:tcPr>
          <w:p w14:paraId="30CD819C" w14:textId="77777777" w:rsidR="003029E8" w:rsidRDefault="00000000">
            <w:pPr>
              <w:spacing w:before="40" w:after="40"/>
              <w:jc w:val="center"/>
            </w:pPr>
            <w:r>
              <w:rPr>
                <w:sz w:val="20"/>
              </w:rPr>
              <w:t>2.01</w:t>
            </w:r>
          </w:p>
        </w:tc>
        <w:tc>
          <w:tcPr>
            <w:tcW w:w="1080" w:type="dxa"/>
          </w:tcPr>
          <w:p w14:paraId="56F214E3" w14:textId="77777777" w:rsidR="003029E8" w:rsidRDefault="00000000">
            <w:pPr>
              <w:spacing w:before="40" w:after="40"/>
              <w:jc w:val="center"/>
            </w:pPr>
            <w:r>
              <w:rPr>
                <w:sz w:val="20"/>
              </w:rPr>
              <w:t>4</w:t>
            </w:r>
          </w:p>
        </w:tc>
        <w:tc>
          <w:tcPr>
            <w:tcW w:w="1080" w:type="dxa"/>
          </w:tcPr>
          <w:p w14:paraId="201832CA" w14:textId="77777777" w:rsidR="003029E8" w:rsidRDefault="00000000">
            <w:pPr>
              <w:spacing w:before="40" w:after="40"/>
              <w:jc w:val="center"/>
            </w:pPr>
            <w:r>
              <w:rPr>
                <w:sz w:val="20"/>
              </w:rPr>
              <w:t>1</w:t>
            </w:r>
          </w:p>
        </w:tc>
        <w:tc>
          <w:tcPr>
            <w:tcW w:w="1080" w:type="dxa"/>
          </w:tcPr>
          <w:p w14:paraId="5B613F8E" w14:textId="77777777" w:rsidR="003029E8" w:rsidRDefault="00000000">
            <w:pPr>
              <w:spacing w:before="40" w:after="40"/>
              <w:jc w:val="center"/>
            </w:pPr>
            <w:r>
              <w:rPr>
                <w:sz w:val="20"/>
              </w:rPr>
              <w:t>7</w:t>
            </w:r>
          </w:p>
        </w:tc>
        <w:tc>
          <w:tcPr>
            <w:tcW w:w="1080" w:type="dxa"/>
          </w:tcPr>
          <w:p w14:paraId="3CD01210" w14:textId="77777777" w:rsidR="003029E8" w:rsidRDefault="00000000">
            <w:pPr>
              <w:spacing w:before="40" w:after="40"/>
              <w:jc w:val="center"/>
            </w:pPr>
            <w:r>
              <w:rPr>
                <w:sz w:val="20"/>
              </w:rPr>
              <w:t>0.00</w:t>
            </w:r>
          </w:p>
        </w:tc>
        <w:tc>
          <w:tcPr>
            <w:tcW w:w="1080" w:type="dxa"/>
          </w:tcPr>
          <w:p w14:paraId="1551C3BC" w14:textId="77777777" w:rsidR="003029E8" w:rsidRDefault="00000000">
            <w:pPr>
              <w:spacing w:before="40" w:after="40"/>
              <w:jc w:val="center"/>
            </w:pPr>
            <w:r>
              <w:rPr>
                <w:sz w:val="20"/>
              </w:rPr>
              <w:t>−1.25</w:t>
            </w:r>
          </w:p>
        </w:tc>
      </w:tr>
      <w:tr w:rsidR="003029E8" w14:paraId="40E80DD9" w14:textId="77777777">
        <w:trPr>
          <w:jc w:val="center"/>
        </w:trPr>
        <w:tc>
          <w:tcPr>
            <w:tcW w:w="1080" w:type="dxa"/>
          </w:tcPr>
          <w:p w14:paraId="23CA7EA2" w14:textId="77777777" w:rsidR="003029E8" w:rsidRDefault="00000000">
            <w:pPr>
              <w:spacing w:before="40" w:after="40"/>
              <w:jc w:val="center"/>
            </w:pPr>
            <w:r>
              <w:rPr>
                <w:sz w:val="20"/>
              </w:rPr>
              <w:t>UE2</w:t>
            </w:r>
          </w:p>
        </w:tc>
        <w:tc>
          <w:tcPr>
            <w:tcW w:w="1080" w:type="dxa"/>
          </w:tcPr>
          <w:p w14:paraId="2A68E3D8" w14:textId="77777777" w:rsidR="003029E8" w:rsidRDefault="00000000">
            <w:pPr>
              <w:spacing w:before="40" w:after="40"/>
              <w:jc w:val="center"/>
            </w:pPr>
            <w:r>
              <w:rPr>
                <w:sz w:val="20"/>
              </w:rPr>
              <w:t>4.00</w:t>
            </w:r>
          </w:p>
        </w:tc>
        <w:tc>
          <w:tcPr>
            <w:tcW w:w="1080" w:type="dxa"/>
          </w:tcPr>
          <w:p w14:paraId="14F9AAE4" w14:textId="77777777" w:rsidR="003029E8" w:rsidRDefault="00000000">
            <w:pPr>
              <w:spacing w:before="40" w:after="40"/>
              <w:jc w:val="center"/>
            </w:pPr>
            <w:r>
              <w:rPr>
                <w:sz w:val="20"/>
              </w:rPr>
              <w:t>2.01</w:t>
            </w:r>
          </w:p>
        </w:tc>
        <w:tc>
          <w:tcPr>
            <w:tcW w:w="1080" w:type="dxa"/>
          </w:tcPr>
          <w:p w14:paraId="491DA300" w14:textId="77777777" w:rsidR="003029E8" w:rsidRDefault="00000000">
            <w:pPr>
              <w:spacing w:before="40" w:after="40"/>
              <w:jc w:val="center"/>
            </w:pPr>
            <w:r>
              <w:rPr>
                <w:sz w:val="20"/>
              </w:rPr>
              <w:t>4</w:t>
            </w:r>
          </w:p>
        </w:tc>
        <w:tc>
          <w:tcPr>
            <w:tcW w:w="1080" w:type="dxa"/>
          </w:tcPr>
          <w:p w14:paraId="11031D5B" w14:textId="77777777" w:rsidR="003029E8" w:rsidRDefault="00000000">
            <w:pPr>
              <w:spacing w:before="40" w:after="40"/>
              <w:jc w:val="center"/>
            </w:pPr>
            <w:r>
              <w:rPr>
                <w:sz w:val="20"/>
              </w:rPr>
              <w:t>1</w:t>
            </w:r>
          </w:p>
        </w:tc>
        <w:tc>
          <w:tcPr>
            <w:tcW w:w="1080" w:type="dxa"/>
          </w:tcPr>
          <w:p w14:paraId="3F89E42E" w14:textId="77777777" w:rsidR="003029E8" w:rsidRDefault="00000000">
            <w:pPr>
              <w:spacing w:before="40" w:after="40"/>
              <w:jc w:val="center"/>
            </w:pPr>
            <w:r>
              <w:rPr>
                <w:sz w:val="20"/>
              </w:rPr>
              <w:t>7</w:t>
            </w:r>
          </w:p>
        </w:tc>
        <w:tc>
          <w:tcPr>
            <w:tcW w:w="1080" w:type="dxa"/>
          </w:tcPr>
          <w:p w14:paraId="2803946D" w14:textId="77777777" w:rsidR="003029E8" w:rsidRDefault="00000000">
            <w:pPr>
              <w:spacing w:before="40" w:after="40"/>
              <w:jc w:val="center"/>
            </w:pPr>
            <w:r>
              <w:rPr>
                <w:sz w:val="20"/>
              </w:rPr>
              <w:t>0.00</w:t>
            </w:r>
          </w:p>
        </w:tc>
        <w:tc>
          <w:tcPr>
            <w:tcW w:w="1080" w:type="dxa"/>
          </w:tcPr>
          <w:p w14:paraId="2C61D9AA" w14:textId="77777777" w:rsidR="003029E8" w:rsidRDefault="00000000">
            <w:pPr>
              <w:spacing w:before="40" w:after="40"/>
              <w:jc w:val="center"/>
            </w:pPr>
            <w:r>
              <w:rPr>
                <w:sz w:val="20"/>
              </w:rPr>
              <w:t>−1.25</w:t>
            </w:r>
          </w:p>
        </w:tc>
      </w:tr>
      <w:tr w:rsidR="003029E8" w14:paraId="5B2E88BA" w14:textId="77777777">
        <w:trPr>
          <w:jc w:val="center"/>
        </w:trPr>
        <w:tc>
          <w:tcPr>
            <w:tcW w:w="1080" w:type="dxa"/>
          </w:tcPr>
          <w:p w14:paraId="2168156D" w14:textId="77777777" w:rsidR="003029E8" w:rsidRDefault="00000000">
            <w:pPr>
              <w:spacing w:before="40" w:after="40"/>
              <w:jc w:val="center"/>
            </w:pPr>
            <w:r>
              <w:rPr>
                <w:sz w:val="20"/>
              </w:rPr>
              <w:t>UE3</w:t>
            </w:r>
          </w:p>
        </w:tc>
        <w:tc>
          <w:tcPr>
            <w:tcW w:w="1080" w:type="dxa"/>
          </w:tcPr>
          <w:p w14:paraId="310AB70A" w14:textId="77777777" w:rsidR="003029E8" w:rsidRDefault="00000000">
            <w:pPr>
              <w:spacing w:before="40" w:after="40"/>
              <w:jc w:val="center"/>
            </w:pPr>
            <w:r>
              <w:rPr>
                <w:sz w:val="20"/>
              </w:rPr>
              <w:t>4.00</w:t>
            </w:r>
          </w:p>
        </w:tc>
        <w:tc>
          <w:tcPr>
            <w:tcW w:w="1080" w:type="dxa"/>
          </w:tcPr>
          <w:p w14:paraId="031CB634" w14:textId="77777777" w:rsidR="003029E8" w:rsidRDefault="00000000">
            <w:pPr>
              <w:spacing w:before="40" w:after="40"/>
              <w:jc w:val="center"/>
            </w:pPr>
            <w:r>
              <w:rPr>
                <w:sz w:val="20"/>
              </w:rPr>
              <w:t>2.01</w:t>
            </w:r>
          </w:p>
        </w:tc>
        <w:tc>
          <w:tcPr>
            <w:tcW w:w="1080" w:type="dxa"/>
          </w:tcPr>
          <w:p w14:paraId="7F86ABDF" w14:textId="77777777" w:rsidR="003029E8" w:rsidRDefault="00000000">
            <w:pPr>
              <w:spacing w:before="40" w:after="40"/>
              <w:jc w:val="center"/>
            </w:pPr>
            <w:r>
              <w:rPr>
                <w:sz w:val="20"/>
              </w:rPr>
              <w:t>4</w:t>
            </w:r>
          </w:p>
        </w:tc>
        <w:tc>
          <w:tcPr>
            <w:tcW w:w="1080" w:type="dxa"/>
          </w:tcPr>
          <w:p w14:paraId="6C7C990D" w14:textId="77777777" w:rsidR="003029E8" w:rsidRDefault="00000000">
            <w:pPr>
              <w:spacing w:before="40" w:after="40"/>
              <w:jc w:val="center"/>
            </w:pPr>
            <w:r>
              <w:rPr>
                <w:sz w:val="20"/>
              </w:rPr>
              <w:t>1</w:t>
            </w:r>
          </w:p>
        </w:tc>
        <w:tc>
          <w:tcPr>
            <w:tcW w:w="1080" w:type="dxa"/>
          </w:tcPr>
          <w:p w14:paraId="03086F0E" w14:textId="77777777" w:rsidR="003029E8" w:rsidRDefault="00000000">
            <w:pPr>
              <w:spacing w:before="40" w:after="40"/>
              <w:jc w:val="center"/>
            </w:pPr>
            <w:r>
              <w:rPr>
                <w:sz w:val="20"/>
              </w:rPr>
              <w:t>7</w:t>
            </w:r>
          </w:p>
        </w:tc>
        <w:tc>
          <w:tcPr>
            <w:tcW w:w="1080" w:type="dxa"/>
          </w:tcPr>
          <w:p w14:paraId="75990BC7" w14:textId="77777777" w:rsidR="003029E8" w:rsidRDefault="00000000">
            <w:pPr>
              <w:spacing w:before="40" w:after="40"/>
              <w:jc w:val="center"/>
            </w:pPr>
            <w:r>
              <w:rPr>
                <w:sz w:val="20"/>
              </w:rPr>
              <w:t>0.00</w:t>
            </w:r>
          </w:p>
        </w:tc>
        <w:tc>
          <w:tcPr>
            <w:tcW w:w="1080" w:type="dxa"/>
          </w:tcPr>
          <w:p w14:paraId="0B65CB22" w14:textId="77777777" w:rsidR="003029E8" w:rsidRDefault="00000000">
            <w:pPr>
              <w:spacing w:before="40" w:after="40"/>
              <w:jc w:val="center"/>
            </w:pPr>
            <w:r>
              <w:rPr>
                <w:sz w:val="20"/>
              </w:rPr>
              <w:t>−1.25</w:t>
            </w:r>
          </w:p>
        </w:tc>
      </w:tr>
      <w:tr w:rsidR="003029E8" w14:paraId="3AFB581F" w14:textId="77777777">
        <w:trPr>
          <w:jc w:val="center"/>
        </w:trPr>
        <w:tc>
          <w:tcPr>
            <w:tcW w:w="1080" w:type="dxa"/>
          </w:tcPr>
          <w:p w14:paraId="23403C50" w14:textId="77777777" w:rsidR="003029E8" w:rsidRDefault="00000000">
            <w:pPr>
              <w:spacing w:before="40" w:after="40"/>
              <w:jc w:val="center"/>
            </w:pPr>
            <w:r>
              <w:rPr>
                <w:sz w:val="20"/>
              </w:rPr>
              <w:t>UE4</w:t>
            </w:r>
          </w:p>
        </w:tc>
        <w:tc>
          <w:tcPr>
            <w:tcW w:w="1080" w:type="dxa"/>
          </w:tcPr>
          <w:p w14:paraId="72567C63" w14:textId="77777777" w:rsidR="003029E8" w:rsidRDefault="00000000">
            <w:pPr>
              <w:spacing w:before="40" w:after="40"/>
              <w:jc w:val="center"/>
            </w:pPr>
            <w:r>
              <w:rPr>
                <w:sz w:val="20"/>
              </w:rPr>
              <w:t>4.00</w:t>
            </w:r>
          </w:p>
        </w:tc>
        <w:tc>
          <w:tcPr>
            <w:tcW w:w="1080" w:type="dxa"/>
          </w:tcPr>
          <w:p w14:paraId="7AEECC0F" w14:textId="77777777" w:rsidR="003029E8" w:rsidRDefault="00000000">
            <w:pPr>
              <w:spacing w:before="40" w:after="40"/>
              <w:jc w:val="center"/>
            </w:pPr>
            <w:r>
              <w:rPr>
                <w:sz w:val="20"/>
              </w:rPr>
              <w:t>2.01</w:t>
            </w:r>
          </w:p>
        </w:tc>
        <w:tc>
          <w:tcPr>
            <w:tcW w:w="1080" w:type="dxa"/>
          </w:tcPr>
          <w:p w14:paraId="36176372" w14:textId="77777777" w:rsidR="003029E8" w:rsidRDefault="00000000">
            <w:pPr>
              <w:spacing w:before="40" w:after="40"/>
              <w:jc w:val="center"/>
            </w:pPr>
            <w:r>
              <w:rPr>
                <w:sz w:val="20"/>
              </w:rPr>
              <w:t>4</w:t>
            </w:r>
          </w:p>
        </w:tc>
        <w:tc>
          <w:tcPr>
            <w:tcW w:w="1080" w:type="dxa"/>
          </w:tcPr>
          <w:p w14:paraId="3A4ED9F7" w14:textId="77777777" w:rsidR="003029E8" w:rsidRDefault="00000000">
            <w:pPr>
              <w:spacing w:before="40" w:after="40"/>
              <w:jc w:val="center"/>
            </w:pPr>
            <w:r>
              <w:rPr>
                <w:sz w:val="20"/>
              </w:rPr>
              <w:t>1</w:t>
            </w:r>
          </w:p>
        </w:tc>
        <w:tc>
          <w:tcPr>
            <w:tcW w:w="1080" w:type="dxa"/>
          </w:tcPr>
          <w:p w14:paraId="7E0CB27E" w14:textId="77777777" w:rsidR="003029E8" w:rsidRDefault="00000000">
            <w:pPr>
              <w:spacing w:before="40" w:after="40"/>
              <w:jc w:val="center"/>
            </w:pPr>
            <w:r>
              <w:rPr>
                <w:sz w:val="20"/>
              </w:rPr>
              <w:t>7</w:t>
            </w:r>
          </w:p>
        </w:tc>
        <w:tc>
          <w:tcPr>
            <w:tcW w:w="1080" w:type="dxa"/>
          </w:tcPr>
          <w:p w14:paraId="48287CD7" w14:textId="77777777" w:rsidR="003029E8" w:rsidRDefault="00000000">
            <w:pPr>
              <w:spacing w:before="40" w:after="40"/>
              <w:jc w:val="center"/>
            </w:pPr>
            <w:r>
              <w:rPr>
                <w:sz w:val="20"/>
              </w:rPr>
              <w:t>0.00</w:t>
            </w:r>
          </w:p>
        </w:tc>
        <w:tc>
          <w:tcPr>
            <w:tcW w:w="1080" w:type="dxa"/>
          </w:tcPr>
          <w:p w14:paraId="544A21B1" w14:textId="77777777" w:rsidR="003029E8" w:rsidRDefault="00000000">
            <w:pPr>
              <w:spacing w:before="40" w:after="40"/>
              <w:jc w:val="center"/>
            </w:pPr>
            <w:r>
              <w:rPr>
                <w:sz w:val="20"/>
              </w:rPr>
              <w:t>−1.25</w:t>
            </w:r>
          </w:p>
        </w:tc>
      </w:tr>
      <w:tr w:rsidR="003029E8" w14:paraId="372DAB67" w14:textId="77777777">
        <w:trPr>
          <w:jc w:val="center"/>
        </w:trPr>
        <w:tc>
          <w:tcPr>
            <w:tcW w:w="1080" w:type="dxa"/>
          </w:tcPr>
          <w:p w14:paraId="5770686A" w14:textId="77777777" w:rsidR="003029E8" w:rsidRDefault="00000000">
            <w:pPr>
              <w:spacing w:before="40" w:after="40"/>
              <w:jc w:val="center"/>
            </w:pPr>
            <w:r>
              <w:rPr>
                <w:sz w:val="20"/>
              </w:rPr>
              <w:t>UE5</w:t>
            </w:r>
          </w:p>
        </w:tc>
        <w:tc>
          <w:tcPr>
            <w:tcW w:w="1080" w:type="dxa"/>
          </w:tcPr>
          <w:p w14:paraId="0E628B78" w14:textId="77777777" w:rsidR="003029E8" w:rsidRDefault="00000000">
            <w:pPr>
              <w:spacing w:before="40" w:after="40"/>
              <w:jc w:val="center"/>
            </w:pPr>
            <w:r>
              <w:rPr>
                <w:sz w:val="20"/>
              </w:rPr>
              <w:t>4.00</w:t>
            </w:r>
          </w:p>
        </w:tc>
        <w:tc>
          <w:tcPr>
            <w:tcW w:w="1080" w:type="dxa"/>
          </w:tcPr>
          <w:p w14:paraId="758D2FB7" w14:textId="77777777" w:rsidR="003029E8" w:rsidRDefault="00000000">
            <w:pPr>
              <w:spacing w:before="40" w:after="40"/>
              <w:jc w:val="center"/>
            </w:pPr>
            <w:r>
              <w:rPr>
                <w:sz w:val="20"/>
              </w:rPr>
              <w:t>2.01</w:t>
            </w:r>
          </w:p>
        </w:tc>
        <w:tc>
          <w:tcPr>
            <w:tcW w:w="1080" w:type="dxa"/>
          </w:tcPr>
          <w:p w14:paraId="446C775E" w14:textId="77777777" w:rsidR="003029E8" w:rsidRDefault="00000000">
            <w:pPr>
              <w:spacing w:before="40" w:after="40"/>
              <w:jc w:val="center"/>
            </w:pPr>
            <w:r>
              <w:rPr>
                <w:sz w:val="20"/>
              </w:rPr>
              <w:t>4</w:t>
            </w:r>
          </w:p>
        </w:tc>
        <w:tc>
          <w:tcPr>
            <w:tcW w:w="1080" w:type="dxa"/>
          </w:tcPr>
          <w:p w14:paraId="102C1C9B" w14:textId="77777777" w:rsidR="003029E8" w:rsidRDefault="00000000">
            <w:pPr>
              <w:spacing w:before="40" w:after="40"/>
              <w:jc w:val="center"/>
            </w:pPr>
            <w:r>
              <w:rPr>
                <w:sz w:val="20"/>
              </w:rPr>
              <w:t>1</w:t>
            </w:r>
          </w:p>
        </w:tc>
        <w:tc>
          <w:tcPr>
            <w:tcW w:w="1080" w:type="dxa"/>
          </w:tcPr>
          <w:p w14:paraId="0752166B" w14:textId="77777777" w:rsidR="003029E8" w:rsidRDefault="00000000">
            <w:pPr>
              <w:spacing w:before="40" w:after="40"/>
              <w:jc w:val="center"/>
            </w:pPr>
            <w:r>
              <w:rPr>
                <w:sz w:val="20"/>
              </w:rPr>
              <w:t>7</w:t>
            </w:r>
          </w:p>
        </w:tc>
        <w:tc>
          <w:tcPr>
            <w:tcW w:w="1080" w:type="dxa"/>
          </w:tcPr>
          <w:p w14:paraId="7332AB82" w14:textId="77777777" w:rsidR="003029E8" w:rsidRDefault="00000000">
            <w:pPr>
              <w:spacing w:before="40" w:after="40"/>
              <w:jc w:val="center"/>
            </w:pPr>
            <w:r>
              <w:rPr>
                <w:sz w:val="20"/>
              </w:rPr>
              <w:t>0.00</w:t>
            </w:r>
          </w:p>
        </w:tc>
        <w:tc>
          <w:tcPr>
            <w:tcW w:w="1080" w:type="dxa"/>
          </w:tcPr>
          <w:p w14:paraId="79EA939B" w14:textId="77777777" w:rsidR="003029E8" w:rsidRDefault="00000000">
            <w:pPr>
              <w:spacing w:before="40" w:after="40"/>
              <w:jc w:val="center"/>
            </w:pPr>
            <w:r>
              <w:rPr>
                <w:sz w:val="20"/>
              </w:rPr>
              <w:t>−1.25</w:t>
            </w:r>
          </w:p>
        </w:tc>
      </w:tr>
      <w:tr w:rsidR="003029E8" w14:paraId="0ADF4E32" w14:textId="77777777">
        <w:trPr>
          <w:jc w:val="center"/>
        </w:trPr>
        <w:tc>
          <w:tcPr>
            <w:tcW w:w="1080" w:type="dxa"/>
          </w:tcPr>
          <w:p w14:paraId="6E155F43" w14:textId="77777777" w:rsidR="003029E8" w:rsidRDefault="00000000">
            <w:pPr>
              <w:spacing w:before="40" w:after="40"/>
              <w:jc w:val="center"/>
            </w:pPr>
            <w:r>
              <w:rPr>
                <w:sz w:val="20"/>
              </w:rPr>
              <w:t>UX1</w:t>
            </w:r>
          </w:p>
        </w:tc>
        <w:tc>
          <w:tcPr>
            <w:tcW w:w="1080" w:type="dxa"/>
          </w:tcPr>
          <w:p w14:paraId="44F48D2B" w14:textId="77777777" w:rsidR="003029E8" w:rsidRDefault="00000000">
            <w:pPr>
              <w:spacing w:before="40" w:after="40"/>
              <w:jc w:val="center"/>
            </w:pPr>
            <w:r>
              <w:rPr>
                <w:sz w:val="20"/>
              </w:rPr>
              <w:t>4.00</w:t>
            </w:r>
          </w:p>
        </w:tc>
        <w:tc>
          <w:tcPr>
            <w:tcW w:w="1080" w:type="dxa"/>
          </w:tcPr>
          <w:p w14:paraId="74D87FD0" w14:textId="77777777" w:rsidR="003029E8" w:rsidRDefault="00000000">
            <w:pPr>
              <w:spacing w:before="40" w:after="40"/>
              <w:jc w:val="center"/>
            </w:pPr>
            <w:r>
              <w:rPr>
                <w:sz w:val="20"/>
              </w:rPr>
              <w:t>2.01</w:t>
            </w:r>
          </w:p>
        </w:tc>
        <w:tc>
          <w:tcPr>
            <w:tcW w:w="1080" w:type="dxa"/>
          </w:tcPr>
          <w:p w14:paraId="30AC3C8F" w14:textId="77777777" w:rsidR="003029E8" w:rsidRDefault="00000000">
            <w:pPr>
              <w:spacing w:before="40" w:after="40"/>
              <w:jc w:val="center"/>
            </w:pPr>
            <w:r>
              <w:rPr>
                <w:sz w:val="20"/>
              </w:rPr>
              <w:t>4</w:t>
            </w:r>
          </w:p>
        </w:tc>
        <w:tc>
          <w:tcPr>
            <w:tcW w:w="1080" w:type="dxa"/>
          </w:tcPr>
          <w:p w14:paraId="5A9C064D" w14:textId="77777777" w:rsidR="003029E8" w:rsidRDefault="00000000">
            <w:pPr>
              <w:spacing w:before="40" w:after="40"/>
              <w:jc w:val="center"/>
            </w:pPr>
            <w:r>
              <w:rPr>
                <w:sz w:val="20"/>
              </w:rPr>
              <w:t>1</w:t>
            </w:r>
          </w:p>
        </w:tc>
        <w:tc>
          <w:tcPr>
            <w:tcW w:w="1080" w:type="dxa"/>
          </w:tcPr>
          <w:p w14:paraId="2EAA9556" w14:textId="77777777" w:rsidR="003029E8" w:rsidRDefault="00000000">
            <w:pPr>
              <w:spacing w:before="40" w:after="40"/>
              <w:jc w:val="center"/>
            </w:pPr>
            <w:r>
              <w:rPr>
                <w:sz w:val="20"/>
              </w:rPr>
              <w:t>7</w:t>
            </w:r>
          </w:p>
        </w:tc>
        <w:tc>
          <w:tcPr>
            <w:tcW w:w="1080" w:type="dxa"/>
          </w:tcPr>
          <w:p w14:paraId="612FC428" w14:textId="77777777" w:rsidR="003029E8" w:rsidRDefault="00000000">
            <w:pPr>
              <w:spacing w:before="40" w:after="40"/>
              <w:jc w:val="center"/>
            </w:pPr>
            <w:r>
              <w:rPr>
                <w:sz w:val="20"/>
              </w:rPr>
              <w:t>0.00</w:t>
            </w:r>
          </w:p>
        </w:tc>
        <w:tc>
          <w:tcPr>
            <w:tcW w:w="1080" w:type="dxa"/>
          </w:tcPr>
          <w:p w14:paraId="00850A0D" w14:textId="77777777" w:rsidR="003029E8" w:rsidRDefault="00000000">
            <w:pPr>
              <w:spacing w:before="40" w:after="40"/>
              <w:jc w:val="center"/>
            </w:pPr>
            <w:r>
              <w:rPr>
                <w:sz w:val="20"/>
              </w:rPr>
              <w:t>−1.25</w:t>
            </w:r>
          </w:p>
        </w:tc>
      </w:tr>
      <w:tr w:rsidR="003029E8" w14:paraId="2205D7D4" w14:textId="77777777">
        <w:trPr>
          <w:jc w:val="center"/>
        </w:trPr>
        <w:tc>
          <w:tcPr>
            <w:tcW w:w="1080" w:type="dxa"/>
          </w:tcPr>
          <w:p w14:paraId="33C793DB" w14:textId="77777777" w:rsidR="003029E8" w:rsidRDefault="00000000">
            <w:pPr>
              <w:spacing w:before="40" w:after="40"/>
              <w:jc w:val="center"/>
            </w:pPr>
            <w:r>
              <w:rPr>
                <w:sz w:val="20"/>
              </w:rPr>
              <w:t>UX2</w:t>
            </w:r>
          </w:p>
        </w:tc>
        <w:tc>
          <w:tcPr>
            <w:tcW w:w="1080" w:type="dxa"/>
          </w:tcPr>
          <w:p w14:paraId="0A8006AD" w14:textId="77777777" w:rsidR="003029E8" w:rsidRDefault="00000000">
            <w:pPr>
              <w:spacing w:before="40" w:after="40"/>
              <w:jc w:val="center"/>
            </w:pPr>
            <w:r>
              <w:rPr>
                <w:sz w:val="20"/>
              </w:rPr>
              <w:t>4.00</w:t>
            </w:r>
          </w:p>
        </w:tc>
        <w:tc>
          <w:tcPr>
            <w:tcW w:w="1080" w:type="dxa"/>
          </w:tcPr>
          <w:p w14:paraId="6C8CC8F7" w14:textId="77777777" w:rsidR="003029E8" w:rsidRDefault="00000000">
            <w:pPr>
              <w:spacing w:before="40" w:after="40"/>
              <w:jc w:val="center"/>
            </w:pPr>
            <w:r>
              <w:rPr>
                <w:sz w:val="20"/>
              </w:rPr>
              <w:t>2.01</w:t>
            </w:r>
          </w:p>
        </w:tc>
        <w:tc>
          <w:tcPr>
            <w:tcW w:w="1080" w:type="dxa"/>
          </w:tcPr>
          <w:p w14:paraId="70069112" w14:textId="77777777" w:rsidR="003029E8" w:rsidRDefault="00000000">
            <w:pPr>
              <w:spacing w:before="40" w:after="40"/>
              <w:jc w:val="center"/>
            </w:pPr>
            <w:r>
              <w:rPr>
                <w:sz w:val="20"/>
              </w:rPr>
              <w:t>4</w:t>
            </w:r>
          </w:p>
        </w:tc>
        <w:tc>
          <w:tcPr>
            <w:tcW w:w="1080" w:type="dxa"/>
          </w:tcPr>
          <w:p w14:paraId="46F83FD2" w14:textId="77777777" w:rsidR="003029E8" w:rsidRDefault="00000000">
            <w:pPr>
              <w:spacing w:before="40" w:after="40"/>
              <w:jc w:val="center"/>
            </w:pPr>
            <w:r>
              <w:rPr>
                <w:sz w:val="20"/>
              </w:rPr>
              <w:t>1</w:t>
            </w:r>
          </w:p>
        </w:tc>
        <w:tc>
          <w:tcPr>
            <w:tcW w:w="1080" w:type="dxa"/>
          </w:tcPr>
          <w:p w14:paraId="3CB544DD" w14:textId="77777777" w:rsidR="003029E8" w:rsidRDefault="00000000">
            <w:pPr>
              <w:spacing w:before="40" w:after="40"/>
              <w:jc w:val="center"/>
            </w:pPr>
            <w:r>
              <w:rPr>
                <w:sz w:val="20"/>
              </w:rPr>
              <w:t>7</w:t>
            </w:r>
          </w:p>
        </w:tc>
        <w:tc>
          <w:tcPr>
            <w:tcW w:w="1080" w:type="dxa"/>
          </w:tcPr>
          <w:p w14:paraId="111FA981" w14:textId="77777777" w:rsidR="003029E8" w:rsidRDefault="00000000">
            <w:pPr>
              <w:spacing w:before="40" w:after="40"/>
              <w:jc w:val="center"/>
            </w:pPr>
            <w:r>
              <w:rPr>
                <w:sz w:val="20"/>
              </w:rPr>
              <w:t>0.00</w:t>
            </w:r>
          </w:p>
        </w:tc>
        <w:tc>
          <w:tcPr>
            <w:tcW w:w="1080" w:type="dxa"/>
          </w:tcPr>
          <w:p w14:paraId="06B67DD4" w14:textId="77777777" w:rsidR="003029E8" w:rsidRDefault="00000000">
            <w:pPr>
              <w:spacing w:before="40" w:after="40"/>
              <w:jc w:val="center"/>
            </w:pPr>
            <w:r>
              <w:rPr>
                <w:sz w:val="20"/>
              </w:rPr>
              <w:t>−1.25</w:t>
            </w:r>
          </w:p>
        </w:tc>
      </w:tr>
      <w:tr w:rsidR="003029E8" w14:paraId="140835E0" w14:textId="77777777">
        <w:trPr>
          <w:jc w:val="center"/>
        </w:trPr>
        <w:tc>
          <w:tcPr>
            <w:tcW w:w="1080" w:type="dxa"/>
          </w:tcPr>
          <w:p w14:paraId="5535A121" w14:textId="77777777" w:rsidR="003029E8" w:rsidRDefault="00000000">
            <w:pPr>
              <w:spacing w:before="40" w:after="40"/>
              <w:jc w:val="center"/>
            </w:pPr>
            <w:r>
              <w:rPr>
                <w:sz w:val="20"/>
              </w:rPr>
              <w:t>UX3</w:t>
            </w:r>
          </w:p>
        </w:tc>
        <w:tc>
          <w:tcPr>
            <w:tcW w:w="1080" w:type="dxa"/>
          </w:tcPr>
          <w:p w14:paraId="057342E9" w14:textId="77777777" w:rsidR="003029E8" w:rsidRDefault="00000000">
            <w:pPr>
              <w:spacing w:before="40" w:after="40"/>
              <w:jc w:val="center"/>
            </w:pPr>
            <w:r>
              <w:rPr>
                <w:sz w:val="20"/>
              </w:rPr>
              <w:t>4.00</w:t>
            </w:r>
          </w:p>
        </w:tc>
        <w:tc>
          <w:tcPr>
            <w:tcW w:w="1080" w:type="dxa"/>
          </w:tcPr>
          <w:p w14:paraId="31DAA8E8" w14:textId="77777777" w:rsidR="003029E8" w:rsidRDefault="00000000">
            <w:pPr>
              <w:spacing w:before="40" w:after="40"/>
              <w:jc w:val="center"/>
            </w:pPr>
            <w:r>
              <w:rPr>
                <w:sz w:val="20"/>
              </w:rPr>
              <w:t>2.01</w:t>
            </w:r>
          </w:p>
        </w:tc>
        <w:tc>
          <w:tcPr>
            <w:tcW w:w="1080" w:type="dxa"/>
          </w:tcPr>
          <w:p w14:paraId="2C8E91F7" w14:textId="77777777" w:rsidR="003029E8" w:rsidRDefault="00000000">
            <w:pPr>
              <w:spacing w:before="40" w:after="40"/>
              <w:jc w:val="center"/>
            </w:pPr>
            <w:r>
              <w:rPr>
                <w:sz w:val="20"/>
              </w:rPr>
              <w:t>4</w:t>
            </w:r>
          </w:p>
        </w:tc>
        <w:tc>
          <w:tcPr>
            <w:tcW w:w="1080" w:type="dxa"/>
          </w:tcPr>
          <w:p w14:paraId="748287B8" w14:textId="77777777" w:rsidR="003029E8" w:rsidRDefault="00000000">
            <w:pPr>
              <w:spacing w:before="40" w:after="40"/>
              <w:jc w:val="center"/>
            </w:pPr>
            <w:r>
              <w:rPr>
                <w:sz w:val="20"/>
              </w:rPr>
              <w:t>1</w:t>
            </w:r>
          </w:p>
        </w:tc>
        <w:tc>
          <w:tcPr>
            <w:tcW w:w="1080" w:type="dxa"/>
          </w:tcPr>
          <w:p w14:paraId="4E9D99A0" w14:textId="77777777" w:rsidR="003029E8" w:rsidRDefault="00000000">
            <w:pPr>
              <w:spacing w:before="40" w:after="40"/>
              <w:jc w:val="center"/>
            </w:pPr>
            <w:r>
              <w:rPr>
                <w:sz w:val="20"/>
              </w:rPr>
              <w:t>7</w:t>
            </w:r>
          </w:p>
        </w:tc>
        <w:tc>
          <w:tcPr>
            <w:tcW w:w="1080" w:type="dxa"/>
          </w:tcPr>
          <w:p w14:paraId="0F1B6BAA" w14:textId="77777777" w:rsidR="003029E8" w:rsidRDefault="00000000">
            <w:pPr>
              <w:spacing w:before="40" w:after="40"/>
              <w:jc w:val="center"/>
            </w:pPr>
            <w:r>
              <w:rPr>
                <w:sz w:val="20"/>
              </w:rPr>
              <w:t>0.00</w:t>
            </w:r>
          </w:p>
        </w:tc>
        <w:tc>
          <w:tcPr>
            <w:tcW w:w="1080" w:type="dxa"/>
          </w:tcPr>
          <w:p w14:paraId="29FE18C0" w14:textId="77777777" w:rsidR="003029E8" w:rsidRDefault="00000000">
            <w:pPr>
              <w:spacing w:before="40" w:after="40"/>
              <w:jc w:val="center"/>
            </w:pPr>
            <w:r>
              <w:rPr>
                <w:sz w:val="20"/>
              </w:rPr>
              <w:t>−1.25</w:t>
            </w:r>
          </w:p>
        </w:tc>
      </w:tr>
      <w:tr w:rsidR="003029E8" w14:paraId="75925378" w14:textId="77777777">
        <w:trPr>
          <w:jc w:val="center"/>
        </w:trPr>
        <w:tc>
          <w:tcPr>
            <w:tcW w:w="1080" w:type="dxa"/>
          </w:tcPr>
          <w:p w14:paraId="1A0787BA" w14:textId="77777777" w:rsidR="003029E8" w:rsidRDefault="00000000">
            <w:pPr>
              <w:spacing w:before="40" w:after="40"/>
              <w:jc w:val="center"/>
            </w:pPr>
            <w:r>
              <w:rPr>
                <w:sz w:val="20"/>
              </w:rPr>
              <w:t>UX4</w:t>
            </w:r>
          </w:p>
        </w:tc>
        <w:tc>
          <w:tcPr>
            <w:tcW w:w="1080" w:type="dxa"/>
          </w:tcPr>
          <w:p w14:paraId="2DEEAAA3" w14:textId="77777777" w:rsidR="003029E8" w:rsidRDefault="00000000">
            <w:pPr>
              <w:spacing w:before="40" w:after="40"/>
              <w:jc w:val="center"/>
            </w:pPr>
            <w:r>
              <w:rPr>
                <w:sz w:val="20"/>
              </w:rPr>
              <w:t>4.00</w:t>
            </w:r>
          </w:p>
        </w:tc>
        <w:tc>
          <w:tcPr>
            <w:tcW w:w="1080" w:type="dxa"/>
          </w:tcPr>
          <w:p w14:paraId="3814EE4E" w14:textId="77777777" w:rsidR="003029E8" w:rsidRDefault="00000000">
            <w:pPr>
              <w:spacing w:before="40" w:after="40"/>
              <w:jc w:val="center"/>
            </w:pPr>
            <w:r>
              <w:rPr>
                <w:sz w:val="20"/>
              </w:rPr>
              <w:t>2.01</w:t>
            </w:r>
          </w:p>
        </w:tc>
        <w:tc>
          <w:tcPr>
            <w:tcW w:w="1080" w:type="dxa"/>
          </w:tcPr>
          <w:p w14:paraId="1606FDEE" w14:textId="77777777" w:rsidR="003029E8" w:rsidRDefault="00000000">
            <w:pPr>
              <w:spacing w:before="40" w:after="40"/>
              <w:jc w:val="center"/>
            </w:pPr>
            <w:r>
              <w:rPr>
                <w:sz w:val="20"/>
              </w:rPr>
              <w:t>4</w:t>
            </w:r>
          </w:p>
        </w:tc>
        <w:tc>
          <w:tcPr>
            <w:tcW w:w="1080" w:type="dxa"/>
          </w:tcPr>
          <w:p w14:paraId="254853E7" w14:textId="77777777" w:rsidR="003029E8" w:rsidRDefault="00000000">
            <w:pPr>
              <w:spacing w:before="40" w:after="40"/>
              <w:jc w:val="center"/>
            </w:pPr>
            <w:r>
              <w:rPr>
                <w:sz w:val="20"/>
              </w:rPr>
              <w:t>1</w:t>
            </w:r>
          </w:p>
        </w:tc>
        <w:tc>
          <w:tcPr>
            <w:tcW w:w="1080" w:type="dxa"/>
          </w:tcPr>
          <w:p w14:paraId="62C7807C" w14:textId="77777777" w:rsidR="003029E8" w:rsidRDefault="00000000">
            <w:pPr>
              <w:spacing w:before="40" w:after="40"/>
              <w:jc w:val="center"/>
            </w:pPr>
            <w:r>
              <w:rPr>
                <w:sz w:val="20"/>
              </w:rPr>
              <w:t>7</w:t>
            </w:r>
          </w:p>
        </w:tc>
        <w:tc>
          <w:tcPr>
            <w:tcW w:w="1080" w:type="dxa"/>
          </w:tcPr>
          <w:p w14:paraId="1A98FE66" w14:textId="77777777" w:rsidR="003029E8" w:rsidRDefault="00000000">
            <w:pPr>
              <w:spacing w:before="40" w:after="40"/>
              <w:jc w:val="center"/>
            </w:pPr>
            <w:r>
              <w:rPr>
                <w:sz w:val="20"/>
              </w:rPr>
              <w:t>0.00</w:t>
            </w:r>
          </w:p>
        </w:tc>
        <w:tc>
          <w:tcPr>
            <w:tcW w:w="1080" w:type="dxa"/>
          </w:tcPr>
          <w:p w14:paraId="7A64515D" w14:textId="77777777" w:rsidR="003029E8" w:rsidRDefault="00000000">
            <w:pPr>
              <w:spacing w:before="40" w:after="40"/>
              <w:jc w:val="center"/>
            </w:pPr>
            <w:r>
              <w:rPr>
                <w:sz w:val="20"/>
              </w:rPr>
              <w:t>−1.25</w:t>
            </w:r>
          </w:p>
        </w:tc>
      </w:tr>
      <w:tr w:rsidR="003029E8" w14:paraId="107030C3" w14:textId="77777777">
        <w:trPr>
          <w:jc w:val="center"/>
        </w:trPr>
        <w:tc>
          <w:tcPr>
            <w:tcW w:w="1080" w:type="dxa"/>
          </w:tcPr>
          <w:p w14:paraId="09991803" w14:textId="77777777" w:rsidR="003029E8" w:rsidRDefault="00000000">
            <w:pPr>
              <w:spacing w:before="40" w:after="40"/>
              <w:jc w:val="center"/>
            </w:pPr>
            <w:r>
              <w:rPr>
                <w:sz w:val="20"/>
              </w:rPr>
              <w:t>UX5</w:t>
            </w:r>
          </w:p>
        </w:tc>
        <w:tc>
          <w:tcPr>
            <w:tcW w:w="1080" w:type="dxa"/>
          </w:tcPr>
          <w:p w14:paraId="513AD07A" w14:textId="77777777" w:rsidR="003029E8" w:rsidRDefault="00000000">
            <w:pPr>
              <w:spacing w:before="40" w:after="40"/>
              <w:jc w:val="center"/>
            </w:pPr>
            <w:r>
              <w:rPr>
                <w:sz w:val="20"/>
              </w:rPr>
              <w:t>4.00</w:t>
            </w:r>
          </w:p>
        </w:tc>
        <w:tc>
          <w:tcPr>
            <w:tcW w:w="1080" w:type="dxa"/>
          </w:tcPr>
          <w:p w14:paraId="585CCAA9" w14:textId="77777777" w:rsidR="003029E8" w:rsidRDefault="00000000">
            <w:pPr>
              <w:spacing w:before="40" w:after="40"/>
              <w:jc w:val="center"/>
            </w:pPr>
            <w:r>
              <w:rPr>
                <w:sz w:val="20"/>
              </w:rPr>
              <w:t>2.01</w:t>
            </w:r>
          </w:p>
        </w:tc>
        <w:tc>
          <w:tcPr>
            <w:tcW w:w="1080" w:type="dxa"/>
          </w:tcPr>
          <w:p w14:paraId="7AD79646" w14:textId="77777777" w:rsidR="003029E8" w:rsidRDefault="00000000">
            <w:pPr>
              <w:spacing w:before="40" w:after="40"/>
              <w:jc w:val="center"/>
            </w:pPr>
            <w:r>
              <w:rPr>
                <w:sz w:val="20"/>
              </w:rPr>
              <w:t>4</w:t>
            </w:r>
          </w:p>
        </w:tc>
        <w:tc>
          <w:tcPr>
            <w:tcW w:w="1080" w:type="dxa"/>
          </w:tcPr>
          <w:p w14:paraId="3BACF650" w14:textId="77777777" w:rsidR="003029E8" w:rsidRDefault="00000000">
            <w:pPr>
              <w:spacing w:before="40" w:after="40"/>
              <w:jc w:val="center"/>
            </w:pPr>
            <w:r>
              <w:rPr>
                <w:sz w:val="20"/>
              </w:rPr>
              <w:t>1</w:t>
            </w:r>
          </w:p>
        </w:tc>
        <w:tc>
          <w:tcPr>
            <w:tcW w:w="1080" w:type="dxa"/>
          </w:tcPr>
          <w:p w14:paraId="757230B4" w14:textId="77777777" w:rsidR="003029E8" w:rsidRDefault="00000000">
            <w:pPr>
              <w:spacing w:before="40" w:after="40"/>
              <w:jc w:val="center"/>
            </w:pPr>
            <w:r>
              <w:rPr>
                <w:sz w:val="20"/>
              </w:rPr>
              <w:t>7</w:t>
            </w:r>
          </w:p>
        </w:tc>
        <w:tc>
          <w:tcPr>
            <w:tcW w:w="1080" w:type="dxa"/>
          </w:tcPr>
          <w:p w14:paraId="38C35AD5" w14:textId="77777777" w:rsidR="003029E8" w:rsidRDefault="00000000">
            <w:pPr>
              <w:spacing w:before="40" w:after="40"/>
              <w:jc w:val="center"/>
            </w:pPr>
            <w:r>
              <w:rPr>
                <w:sz w:val="20"/>
              </w:rPr>
              <w:t>0.00</w:t>
            </w:r>
          </w:p>
        </w:tc>
        <w:tc>
          <w:tcPr>
            <w:tcW w:w="1080" w:type="dxa"/>
          </w:tcPr>
          <w:p w14:paraId="3980775E" w14:textId="77777777" w:rsidR="003029E8" w:rsidRDefault="00000000">
            <w:pPr>
              <w:spacing w:before="40" w:after="40"/>
              <w:jc w:val="center"/>
            </w:pPr>
            <w:r>
              <w:rPr>
                <w:sz w:val="20"/>
              </w:rPr>
              <w:t>−1.25</w:t>
            </w:r>
          </w:p>
        </w:tc>
      </w:tr>
      <w:tr w:rsidR="003029E8" w14:paraId="03250AD2" w14:textId="77777777">
        <w:trPr>
          <w:jc w:val="center"/>
        </w:trPr>
        <w:tc>
          <w:tcPr>
            <w:tcW w:w="1080" w:type="dxa"/>
          </w:tcPr>
          <w:p w14:paraId="3B0B53A0" w14:textId="77777777" w:rsidR="003029E8" w:rsidRDefault="00000000">
            <w:pPr>
              <w:spacing w:before="40" w:after="40"/>
              <w:jc w:val="center"/>
            </w:pPr>
            <w:r>
              <w:rPr>
                <w:sz w:val="20"/>
              </w:rPr>
              <w:t>BSAT1</w:t>
            </w:r>
          </w:p>
        </w:tc>
        <w:tc>
          <w:tcPr>
            <w:tcW w:w="1080" w:type="dxa"/>
          </w:tcPr>
          <w:p w14:paraId="3C93F01A" w14:textId="77777777" w:rsidR="003029E8" w:rsidRDefault="00000000">
            <w:pPr>
              <w:spacing w:before="40" w:after="40"/>
              <w:jc w:val="center"/>
            </w:pPr>
            <w:r>
              <w:rPr>
                <w:sz w:val="20"/>
              </w:rPr>
              <w:t>4.00</w:t>
            </w:r>
          </w:p>
        </w:tc>
        <w:tc>
          <w:tcPr>
            <w:tcW w:w="1080" w:type="dxa"/>
          </w:tcPr>
          <w:p w14:paraId="126EDA28" w14:textId="77777777" w:rsidR="003029E8" w:rsidRDefault="00000000">
            <w:pPr>
              <w:spacing w:before="40" w:after="40"/>
              <w:jc w:val="center"/>
            </w:pPr>
            <w:r>
              <w:rPr>
                <w:sz w:val="20"/>
              </w:rPr>
              <w:t>2.01</w:t>
            </w:r>
          </w:p>
        </w:tc>
        <w:tc>
          <w:tcPr>
            <w:tcW w:w="1080" w:type="dxa"/>
          </w:tcPr>
          <w:p w14:paraId="41B3F9A9" w14:textId="77777777" w:rsidR="003029E8" w:rsidRDefault="00000000">
            <w:pPr>
              <w:spacing w:before="40" w:after="40"/>
              <w:jc w:val="center"/>
            </w:pPr>
            <w:r>
              <w:rPr>
                <w:sz w:val="20"/>
              </w:rPr>
              <w:t>4</w:t>
            </w:r>
          </w:p>
        </w:tc>
        <w:tc>
          <w:tcPr>
            <w:tcW w:w="1080" w:type="dxa"/>
          </w:tcPr>
          <w:p w14:paraId="307DAD06" w14:textId="77777777" w:rsidR="003029E8" w:rsidRDefault="00000000">
            <w:pPr>
              <w:spacing w:before="40" w:after="40"/>
              <w:jc w:val="center"/>
            </w:pPr>
            <w:r>
              <w:rPr>
                <w:sz w:val="20"/>
              </w:rPr>
              <w:t>1</w:t>
            </w:r>
          </w:p>
        </w:tc>
        <w:tc>
          <w:tcPr>
            <w:tcW w:w="1080" w:type="dxa"/>
          </w:tcPr>
          <w:p w14:paraId="606396D8" w14:textId="77777777" w:rsidR="003029E8" w:rsidRDefault="00000000">
            <w:pPr>
              <w:spacing w:before="40" w:after="40"/>
              <w:jc w:val="center"/>
            </w:pPr>
            <w:r>
              <w:rPr>
                <w:sz w:val="20"/>
              </w:rPr>
              <w:t>7</w:t>
            </w:r>
          </w:p>
        </w:tc>
        <w:tc>
          <w:tcPr>
            <w:tcW w:w="1080" w:type="dxa"/>
          </w:tcPr>
          <w:p w14:paraId="679ECA3D" w14:textId="77777777" w:rsidR="003029E8" w:rsidRDefault="00000000">
            <w:pPr>
              <w:spacing w:before="40" w:after="40"/>
              <w:jc w:val="center"/>
            </w:pPr>
            <w:r>
              <w:rPr>
                <w:sz w:val="20"/>
              </w:rPr>
              <w:t>0.00</w:t>
            </w:r>
          </w:p>
        </w:tc>
        <w:tc>
          <w:tcPr>
            <w:tcW w:w="1080" w:type="dxa"/>
          </w:tcPr>
          <w:p w14:paraId="51C163F8" w14:textId="77777777" w:rsidR="003029E8" w:rsidRDefault="00000000">
            <w:pPr>
              <w:spacing w:before="40" w:after="40"/>
              <w:jc w:val="center"/>
            </w:pPr>
            <w:r>
              <w:rPr>
                <w:sz w:val="20"/>
              </w:rPr>
              <w:t>−1.25</w:t>
            </w:r>
          </w:p>
        </w:tc>
      </w:tr>
      <w:tr w:rsidR="003029E8" w14:paraId="2A978795" w14:textId="77777777">
        <w:trPr>
          <w:jc w:val="center"/>
        </w:trPr>
        <w:tc>
          <w:tcPr>
            <w:tcW w:w="1080" w:type="dxa"/>
          </w:tcPr>
          <w:p w14:paraId="3F1CD914" w14:textId="77777777" w:rsidR="003029E8" w:rsidRDefault="00000000">
            <w:pPr>
              <w:spacing w:before="40" w:after="40"/>
              <w:jc w:val="center"/>
            </w:pPr>
            <w:r>
              <w:rPr>
                <w:sz w:val="20"/>
              </w:rPr>
              <w:t>BSAT2</w:t>
            </w:r>
          </w:p>
        </w:tc>
        <w:tc>
          <w:tcPr>
            <w:tcW w:w="1080" w:type="dxa"/>
          </w:tcPr>
          <w:p w14:paraId="50C0B659" w14:textId="77777777" w:rsidR="003029E8" w:rsidRDefault="00000000">
            <w:pPr>
              <w:spacing w:before="40" w:after="40"/>
              <w:jc w:val="center"/>
            </w:pPr>
            <w:r>
              <w:rPr>
                <w:sz w:val="20"/>
              </w:rPr>
              <w:t>4.00</w:t>
            </w:r>
          </w:p>
        </w:tc>
        <w:tc>
          <w:tcPr>
            <w:tcW w:w="1080" w:type="dxa"/>
          </w:tcPr>
          <w:p w14:paraId="0C205C43" w14:textId="77777777" w:rsidR="003029E8" w:rsidRDefault="00000000">
            <w:pPr>
              <w:spacing w:before="40" w:after="40"/>
              <w:jc w:val="center"/>
            </w:pPr>
            <w:r>
              <w:rPr>
                <w:sz w:val="20"/>
              </w:rPr>
              <w:t>2.01</w:t>
            </w:r>
          </w:p>
        </w:tc>
        <w:tc>
          <w:tcPr>
            <w:tcW w:w="1080" w:type="dxa"/>
          </w:tcPr>
          <w:p w14:paraId="50802758" w14:textId="77777777" w:rsidR="003029E8" w:rsidRDefault="00000000">
            <w:pPr>
              <w:spacing w:before="40" w:after="40"/>
              <w:jc w:val="center"/>
            </w:pPr>
            <w:r>
              <w:rPr>
                <w:sz w:val="20"/>
              </w:rPr>
              <w:t>4</w:t>
            </w:r>
          </w:p>
        </w:tc>
        <w:tc>
          <w:tcPr>
            <w:tcW w:w="1080" w:type="dxa"/>
          </w:tcPr>
          <w:p w14:paraId="5F722CDD" w14:textId="77777777" w:rsidR="003029E8" w:rsidRDefault="00000000">
            <w:pPr>
              <w:spacing w:before="40" w:after="40"/>
              <w:jc w:val="center"/>
            </w:pPr>
            <w:r>
              <w:rPr>
                <w:sz w:val="20"/>
              </w:rPr>
              <w:t>1</w:t>
            </w:r>
          </w:p>
        </w:tc>
        <w:tc>
          <w:tcPr>
            <w:tcW w:w="1080" w:type="dxa"/>
          </w:tcPr>
          <w:p w14:paraId="3A300895" w14:textId="77777777" w:rsidR="003029E8" w:rsidRDefault="00000000">
            <w:pPr>
              <w:spacing w:before="40" w:after="40"/>
              <w:jc w:val="center"/>
            </w:pPr>
            <w:r>
              <w:rPr>
                <w:sz w:val="20"/>
              </w:rPr>
              <w:t>7</w:t>
            </w:r>
          </w:p>
        </w:tc>
        <w:tc>
          <w:tcPr>
            <w:tcW w:w="1080" w:type="dxa"/>
          </w:tcPr>
          <w:p w14:paraId="5FC5FDFD" w14:textId="77777777" w:rsidR="003029E8" w:rsidRDefault="00000000">
            <w:pPr>
              <w:spacing w:before="40" w:after="40"/>
              <w:jc w:val="center"/>
            </w:pPr>
            <w:r>
              <w:rPr>
                <w:sz w:val="20"/>
              </w:rPr>
              <w:t>0.00</w:t>
            </w:r>
          </w:p>
        </w:tc>
        <w:tc>
          <w:tcPr>
            <w:tcW w:w="1080" w:type="dxa"/>
          </w:tcPr>
          <w:p w14:paraId="49ADC626" w14:textId="77777777" w:rsidR="003029E8" w:rsidRDefault="00000000">
            <w:pPr>
              <w:spacing w:before="40" w:after="40"/>
              <w:jc w:val="center"/>
            </w:pPr>
            <w:r>
              <w:rPr>
                <w:sz w:val="20"/>
              </w:rPr>
              <w:t>−1.25</w:t>
            </w:r>
          </w:p>
        </w:tc>
      </w:tr>
      <w:tr w:rsidR="003029E8" w14:paraId="2AD859AC" w14:textId="77777777">
        <w:trPr>
          <w:jc w:val="center"/>
        </w:trPr>
        <w:tc>
          <w:tcPr>
            <w:tcW w:w="1080" w:type="dxa"/>
          </w:tcPr>
          <w:p w14:paraId="12392890" w14:textId="77777777" w:rsidR="003029E8" w:rsidRDefault="00000000">
            <w:pPr>
              <w:spacing w:before="40" w:after="40"/>
              <w:jc w:val="center"/>
            </w:pPr>
            <w:r>
              <w:rPr>
                <w:sz w:val="20"/>
              </w:rPr>
              <w:t>BSAT3</w:t>
            </w:r>
          </w:p>
        </w:tc>
        <w:tc>
          <w:tcPr>
            <w:tcW w:w="1080" w:type="dxa"/>
          </w:tcPr>
          <w:p w14:paraId="35D5D017" w14:textId="77777777" w:rsidR="003029E8" w:rsidRDefault="00000000">
            <w:pPr>
              <w:spacing w:before="40" w:after="40"/>
              <w:jc w:val="center"/>
            </w:pPr>
            <w:r>
              <w:rPr>
                <w:sz w:val="20"/>
              </w:rPr>
              <w:t>4.00</w:t>
            </w:r>
          </w:p>
        </w:tc>
        <w:tc>
          <w:tcPr>
            <w:tcW w:w="1080" w:type="dxa"/>
          </w:tcPr>
          <w:p w14:paraId="669CC989" w14:textId="77777777" w:rsidR="003029E8" w:rsidRDefault="00000000">
            <w:pPr>
              <w:spacing w:before="40" w:after="40"/>
              <w:jc w:val="center"/>
            </w:pPr>
            <w:r>
              <w:rPr>
                <w:sz w:val="20"/>
              </w:rPr>
              <w:t>2.01</w:t>
            </w:r>
          </w:p>
        </w:tc>
        <w:tc>
          <w:tcPr>
            <w:tcW w:w="1080" w:type="dxa"/>
          </w:tcPr>
          <w:p w14:paraId="27EC7C0A" w14:textId="77777777" w:rsidR="003029E8" w:rsidRDefault="00000000">
            <w:pPr>
              <w:spacing w:before="40" w:after="40"/>
              <w:jc w:val="center"/>
            </w:pPr>
            <w:r>
              <w:rPr>
                <w:sz w:val="20"/>
              </w:rPr>
              <w:t>4</w:t>
            </w:r>
          </w:p>
        </w:tc>
        <w:tc>
          <w:tcPr>
            <w:tcW w:w="1080" w:type="dxa"/>
          </w:tcPr>
          <w:p w14:paraId="365F5B5C" w14:textId="77777777" w:rsidR="003029E8" w:rsidRDefault="00000000">
            <w:pPr>
              <w:spacing w:before="40" w:after="40"/>
              <w:jc w:val="center"/>
            </w:pPr>
            <w:r>
              <w:rPr>
                <w:sz w:val="20"/>
              </w:rPr>
              <w:t>1</w:t>
            </w:r>
          </w:p>
        </w:tc>
        <w:tc>
          <w:tcPr>
            <w:tcW w:w="1080" w:type="dxa"/>
          </w:tcPr>
          <w:p w14:paraId="03409618" w14:textId="77777777" w:rsidR="003029E8" w:rsidRDefault="00000000">
            <w:pPr>
              <w:spacing w:before="40" w:after="40"/>
              <w:jc w:val="center"/>
            </w:pPr>
            <w:r>
              <w:rPr>
                <w:sz w:val="20"/>
              </w:rPr>
              <w:t>7</w:t>
            </w:r>
          </w:p>
        </w:tc>
        <w:tc>
          <w:tcPr>
            <w:tcW w:w="1080" w:type="dxa"/>
          </w:tcPr>
          <w:p w14:paraId="5FCAB6A3" w14:textId="77777777" w:rsidR="003029E8" w:rsidRDefault="00000000">
            <w:pPr>
              <w:spacing w:before="40" w:after="40"/>
              <w:jc w:val="center"/>
            </w:pPr>
            <w:r>
              <w:rPr>
                <w:sz w:val="20"/>
              </w:rPr>
              <w:t>0.00</w:t>
            </w:r>
          </w:p>
        </w:tc>
        <w:tc>
          <w:tcPr>
            <w:tcW w:w="1080" w:type="dxa"/>
          </w:tcPr>
          <w:p w14:paraId="7ECD7397" w14:textId="77777777" w:rsidR="003029E8" w:rsidRDefault="00000000">
            <w:pPr>
              <w:spacing w:before="40" w:after="40"/>
              <w:jc w:val="center"/>
            </w:pPr>
            <w:r>
              <w:rPr>
                <w:sz w:val="20"/>
              </w:rPr>
              <w:t>−1.25</w:t>
            </w:r>
          </w:p>
        </w:tc>
      </w:tr>
      <w:tr w:rsidR="003029E8" w14:paraId="6E60D96C" w14:textId="77777777">
        <w:trPr>
          <w:jc w:val="center"/>
        </w:trPr>
        <w:tc>
          <w:tcPr>
            <w:tcW w:w="1080" w:type="dxa"/>
          </w:tcPr>
          <w:p w14:paraId="48F4F207" w14:textId="77777777" w:rsidR="003029E8" w:rsidRDefault="00000000">
            <w:pPr>
              <w:spacing w:before="40" w:after="40"/>
              <w:jc w:val="center"/>
            </w:pPr>
            <w:r>
              <w:rPr>
                <w:sz w:val="20"/>
              </w:rPr>
              <w:t>BSAT4</w:t>
            </w:r>
          </w:p>
        </w:tc>
        <w:tc>
          <w:tcPr>
            <w:tcW w:w="1080" w:type="dxa"/>
          </w:tcPr>
          <w:p w14:paraId="77F5C883" w14:textId="77777777" w:rsidR="003029E8" w:rsidRDefault="00000000">
            <w:pPr>
              <w:spacing w:before="40" w:after="40"/>
              <w:jc w:val="center"/>
            </w:pPr>
            <w:r>
              <w:rPr>
                <w:sz w:val="20"/>
              </w:rPr>
              <w:t>4.00</w:t>
            </w:r>
          </w:p>
        </w:tc>
        <w:tc>
          <w:tcPr>
            <w:tcW w:w="1080" w:type="dxa"/>
          </w:tcPr>
          <w:p w14:paraId="2B1A3EDB" w14:textId="77777777" w:rsidR="003029E8" w:rsidRDefault="00000000">
            <w:pPr>
              <w:spacing w:before="40" w:after="40"/>
              <w:jc w:val="center"/>
            </w:pPr>
            <w:r>
              <w:rPr>
                <w:sz w:val="20"/>
              </w:rPr>
              <w:t>2.01</w:t>
            </w:r>
          </w:p>
        </w:tc>
        <w:tc>
          <w:tcPr>
            <w:tcW w:w="1080" w:type="dxa"/>
          </w:tcPr>
          <w:p w14:paraId="28EA1560" w14:textId="77777777" w:rsidR="003029E8" w:rsidRDefault="00000000">
            <w:pPr>
              <w:spacing w:before="40" w:after="40"/>
              <w:jc w:val="center"/>
            </w:pPr>
            <w:r>
              <w:rPr>
                <w:sz w:val="20"/>
              </w:rPr>
              <w:t>4</w:t>
            </w:r>
          </w:p>
        </w:tc>
        <w:tc>
          <w:tcPr>
            <w:tcW w:w="1080" w:type="dxa"/>
          </w:tcPr>
          <w:p w14:paraId="3742D818" w14:textId="77777777" w:rsidR="003029E8" w:rsidRDefault="00000000">
            <w:pPr>
              <w:spacing w:before="40" w:after="40"/>
              <w:jc w:val="center"/>
            </w:pPr>
            <w:r>
              <w:rPr>
                <w:sz w:val="20"/>
              </w:rPr>
              <w:t>1</w:t>
            </w:r>
          </w:p>
        </w:tc>
        <w:tc>
          <w:tcPr>
            <w:tcW w:w="1080" w:type="dxa"/>
          </w:tcPr>
          <w:p w14:paraId="1A68F0DB" w14:textId="77777777" w:rsidR="003029E8" w:rsidRDefault="00000000">
            <w:pPr>
              <w:spacing w:before="40" w:after="40"/>
              <w:jc w:val="center"/>
            </w:pPr>
            <w:r>
              <w:rPr>
                <w:sz w:val="20"/>
              </w:rPr>
              <w:t>7</w:t>
            </w:r>
          </w:p>
        </w:tc>
        <w:tc>
          <w:tcPr>
            <w:tcW w:w="1080" w:type="dxa"/>
          </w:tcPr>
          <w:p w14:paraId="46ECB6C2" w14:textId="77777777" w:rsidR="003029E8" w:rsidRDefault="00000000">
            <w:pPr>
              <w:spacing w:before="40" w:after="40"/>
              <w:jc w:val="center"/>
            </w:pPr>
            <w:r>
              <w:rPr>
                <w:sz w:val="20"/>
              </w:rPr>
              <w:t>0.00</w:t>
            </w:r>
          </w:p>
        </w:tc>
        <w:tc>
          <w:tcPr>
            <w:tcW w:w="1080" w:type="dxa"/>
          </w:tcPr>
          <w:p w14:paraId="022C08F9" w14:textId="77777777" w:rsidR="003029E8" w:rsidRDefault="00000000">
            <w:pPr>
              <w:spacing w:before="40" w:after="40"/>
              <w:jc w:val="center"/>
            </w:pPr>
            <w:r>
              <w:rPr>
                <w:sz w:val="20"/>
              </w:rPr>
              <w:t>−1.25</w:t>
            </w:r>
          </w:p>
        </w:tc>
      </w:tr>
      <w:tr w:rsidR="003029E8" w14:paraId="57C6866A" w14:textId="77777777">
        <w:trPr>
          <w:jc w:val="center"/>
        </w:trPr>
        <w:tc>
          <w:tcPr>
            <w:tcW w:w="1080" w:type="dxa"/>
          </w:tcPr>
          <w:p w14:paraId="14820172" w14:textId="77777777" w:rsidR="003029E8" w:rsidRDefault="00000000">
            <w:pPr>
              <w:spacing w:before="40" w:after="40"/>
              <w:jc w:val="center"/>
            </w:pPr>
            <w:r>
              <w:rPr>
                <w:sz w:val="20"/>
              </w:rPr>
              <w:t>BSUC1</w:t>
            </w:r>
          </w:p>
        </w:tc>
        <w:tc>
          <w:tcPr>
            <w:tcW w:w="1080" w:type="dxa"/>
          </w:tcPr>
          <w:p w14:paraId="5A7E2A89" w14:textId="77777777" w:rsidR="003029E8" w:rsidRDefault="00000000">
            <w:pPr>
              <w:spacing w:before="40" w:after="40"/>
              <w:jc w:val="center"/>
            </w:pPr>
            <w:r>
              <w:rPr>
                <w:sz w:val="20"/>
              </w:rPr>
              <w:t>4.00</w:t>
            </w:r>
          </w:p>
        </w:tc>
        <w:tc>
          <w:tcPr>
            <w:tcW w:w="1080" w:type="dxa"/>
          </w:tcPr>
          <w:p w14:paraId="3532A57C" w14:textId="77777777" w:rsidR="003029E8" w:rsidRDefault="00000000">
            <w:pPr>
              <w:spacing w:before="40" w:after="40"/>
              <w:jc w:val="center"/>
            </w:pPr>
            <w:r>
              <w:rPr>
                <w:sz w:val="20"/>
              </w:rPr>
              <w:t>2.01</w:t>
            </w:r>
          </w:p>
        </w:tc>
        <w:tc>
          <w:tcPr>
            <w:tcW w:w="1080" w:type="dxa"/>
          </w:tcPr>
          <w:p w14:paraId="7303461C" w14:textId="77777777" w:rsidR="003029E8" w:rsidRDefault="00000000">
            <w:pPr>
              <w:spacing w:before="40" w:after="40"/>
              <w:jc w:val="center"/>
            </w:pPr>
            <w:r>
              <w:rPr>
                <w:sz w:val="20"/>
              </w:rPr>
              <w:t>4</w:t>
            </w:r>
          </w:p>
        </w:tc>
        <w:tc>
          <w:tcPr>
            <w:tcW w:w="1080" w:type="dxa"/>
          </w:tcPr>
          <w:p w14:paraId="5FA585A0" w14:textId="77777777" w:rsidR="003029E8" w:rsidRDefault="00000000">
            <w:pPr>
              <w:spacing w:before="40" w:after="40"/>
              <w:jc w:val="center"/>
            </w:pPr>
            <w:r>
              <w:rPr>
                <w:sz w:val="20"/>
              </w:rPr>
              <w:t>1</w:t>
            </w:r>
          </w:p>
        </w:tc>
        <w:tc>
          <w:tcPr>
            <w:tcW w:w="1080" w:type="dxa"/>
          </w:tcPr>
          <w:p w14:paraId="6C0422B7" w14:textId="77777777" w:rsidR="003029E8" w:rsidRDefault="00000000">
            <w:pPr>
              <w:spacing w:before="40" w:after="40"/>
              <w:jc w:val="center"/>
            </w:pPr>
            <w:r>
              <w:rPr>
                <w:sz w:val="20"/>
              </w:rPr>
              <w:t>7</w:t>
            </w:r>
          </w:p>
        </w:tc>
        <w:tc>
          <w:tcPr>
            <w:tcW w:w="1080" w:type="dxa"/>
          </w:tcPr>
          <w:p w14:paraId="75B4AD47" w14:textId="77777777" w:rsidR="003029E8" w:rsidRDefault="00000000">
            <w:pPr>
              <w:spacing w:before="40" w:after="40"/>
              <w:jc w:val="center"/>
            </w:pPr>
            <w:r>
              <w:rPr>
                <w:sz w:val="20"/>
              </w:rPr>
              <w:t>0.00</w:t>
            </w:r>
          </w:p>
        </w:tc>
        <w:tc>
          <w:tcPr>
            <w:tcW w:w="1080" w:type="dxa"/>
          </w:tcPr>
          <w:p w14:paraId="2F688517" w14:textId="77777777" w:rsidR="003029E8" w:rsidRDefault="00000000">
            <w:pPr>
              <w:spacing w:before="40" w:after="40"/>
              <w:jc w:val="center"/>
            </w:pPr>
            <w:r>
              <w:rPr>
                <w:sz w:val="20"/>
              </w:rPr>
              <w:t>−1.25</w:t>
            </w:r>
          </w:p>
        </w:tc>
      </w:tr>
      <w:tr w:rsidR="003029E8" w14:paraId="26299598" w14:textId="77777777">
        <w:trPr>
          <w:jc w:val="center"/>
        </w:trPr>
        <w:tc>
          <w:tcPr>
            <w:tcW w:w="1080" w:type="dxa"/>
          </w:tcPr>
          <w:p w14:paraId="761F8026" w14:textId="77777777" w:rsidR="003029E8" w:rsidRDefault="00000000">
            <w:pPr>
              <w:spacing w:before="40" w:after="40"/>
              <w:jc w:val="center"/>
            </w:pPr>
            <w:r>
              <w:rPr>
                <w:sz w:val="20"/>
              </w:rPr>
              <w:t>BSUC2</w:t>
            </w:r>
          </w:p>
        </w:tc>
        <w:tc>
          <w:tcPr>
            <w:tcW w:w="1080" w:type="dxa"/>
          </w:tcPr>
          <w:p w14:paraId="3184245F" w14:textId="77777777" w:rsidR="003029E8" w:rsidRDefault="00000000">
            <w:pPr>
              <w:spacing w:before="40" w:after="40"/>
              <w:jc w:val="center"/>
            </w:pPr>
            <w:r>
              <w:rPr>
                <w:sz w:val="20"/>
              </w:rPr>
              <w:t>4.00</w:t>
            </w:r>
          </w:p>
        </w:tc>
        <w:tc>
          <w:tcPr>
            <w:tcW w:w="1080" w:type="dxa"/>
          </w:tcPr>
          <w:p w14:paraId="35742003" w14:textId="77777777" w:rsidR="003029E8" w:rsidRDefault="00000000">
            <w:pPr>
              <w:spacing w:before="40" w:after="40"/>
              <w:jc w:val="center"/>
            </w:pPr>
            <w:r>
              <w:rPr>
                <w:sz w:val="20"/>
              </w:rPr>
              <w:t>2.01</w:t>
            </w:r>
          </w:p>
        </w:tc>
        <w:tc>
          <w:tcPr>
            <w:tcW w:w="1080" w:type="dxa"/>
          </w:tcPr>
          <w:p w14:paraId="42FCE237" w14:textId="77777777" w:rsidR="003029E8" w:rsidRDefault="00000000">
            <w:pPr>
              <w:spacing w:before="40" w:after="40"/>
              <w:jc w:val="center"/>
            </w:pPr>
            <w:r>
              <w:rPr>
                <w:sz w:val="20"/>
              </w:rPr>
              <w:t>4</w:t>
            </w:r>
          </w:p>
        </w:tc>
        <w:tc>
          <w:tcPr>
            <w:tcW w:w="1080" w:type="dxa"/>
          </w:tcPr>
          <w:p w14:paraId="7A7F2AA0" w14:textId="77777777" w:rsidR="003029E8" w:rsidRDefault="00000000">
            <w:pPr>
              <w:spacing w:before="40" w:after="40"/>
              <w:jc w:val="center"/>
            </w:pPr>
            <w:r>
              <w:rPr>
                <w:sz w:val="20"/>
              </w:rPr>
              <w:t>1</w:t>
            </w:r>
          </w:p>
        </w:tc>
        <w:tc>
          <w:tcPr>
            <w:tcW w:w="1080" w:type="dxa"/>
          </w:tcPr>
          <w:p w14:paraId="7B93235F" w14:textId="77777777" w:rsidR="003029E8" w:rsidRDefault="00000000">
            <w:pPr>
              <w:spacing w:before="40" w:after="40"/>
              <w:jc w:val="center"/>
            </w:pPr>
            <w:r>
              <w:rPr>
                <w:sz w:val="20"/>
              </w:rPr>
              <w:t>7</w:t>
            </w:r>
          </w:p>
        </w:tc>
        <w:tc>
          <w:tcPr>
            <w:tcW w:w="1080" w:type="dxa"/>
          </w:tcPr>
          <w:p w14:paraId="56C0FF40" w14:textId="77777777" w:rsidR="003029E8" w:rsidRDefault="00000000">
            <w:pPr>
              <w:spacing w:before="40" w:after="40"/>
              <w:jc w:val="center"/>
            </w:pPr>
            <w:r>
              <w:rPr>
                <w:sz w:val="20"/>
              </w:rPr>
              <w:t>0.00</w:t>
            </w:r>
          </w:p>
        </w:tc>
        <w:tc>
          <w:tcPr>
            <w:tcW w:w="1080" w:type="dxa"/>
          </w:tcPr>
          <w:p w14:paraId="450D3150" w14:textId="77777777" w:rsidR="003029E8" w:rsidRDefault="00000000">
            <w:pPr>
              <w:spacing w:before="40" w:after="40"/>
              <w:jc w:val="center"/>
            </w:pPr>
            <w:r>
              <w:rPr>
                <w:sz w:val="20"/>
              </w:rPr>
              <w:t>−1.25</w:t>
            </w:r>
          </w:p>
        </w:tc>
      </w:tr>
      <w:tr w:rsidR="003029E8" w14:paraId="2FF3F5AB" w14:textId="77777777">
        <w:trPr>
          <w:jc w:val="center"/>
        </w:trPr>
        <w:tc>
          <w:tcPr>
            <w:tcW w:w="1080" w:type="dxa"/>
          </w:tcPr>
          <w:p w14:paraId="245C9F4B" w14:textId="77777777" w:rsidR="003029E8" w:rsidRDefault="00000000">
            <w:pPr>
              <w:spacing w:before="40" w:after="40"/>
              <w:jc w:val="center"/>
            </w:pPr>
            <w:r>
              <w:rPr>
                <w:sz w:val="20"/>
              </w:rPr>
              <w:t>BSUC3</w:t>
            </w:r>
          </w:p>
        </w:tc>
        <w:tc>
          <w:tcPr>
            <w:tcW w:w="1080" w:type="dxa"/>
          </w:tcPr>
          <w:p w14:paraId="1057C722" w14:textId="77777777" w:rsidR="003029E8" w:rsidRDefault="00000000">
            <w:pPr>
              <w:spacing w:before="40" w:after="40"/>
              <w:jc w:val="center"/>
            </w:pPr>
            <w:r>
              <w:rPr>
                <w:sz w:val="20"/>
              </w:rPr>
              <w:t>4.00</w:t>
            </w:r>
          </w:p>
        </w:tc>
        <w:tc>
          <w:tcPr>
            <w:tcW w:w="1080" w:type="dxa"/>
          </w:tcPr>
          <w:p w14:paraId="127F1063" w14:textId="77777777" w:rsidR="003029E8" w:rsidRDefault="00000000">
            <w:pPr>
              <w:spacing w:before="40" w:after="40"/>
              <w:jc w:val="center"/>
            </w:pPr>
            <w:r>
              <w:rPr>
                <w:sz w:val="20"/>
              </w:rPr>
              <w:t>2.01</w:t>
            </w:r>
          </w:p>
        </w:tc>
        <w:tc>
          <w:tcPr>
            <w:tcW w:w="1080" w:type="dxa"/>
          </w:tcPr>
          <w:p w14:paraId="2FA45FD0" w14:textId="77777777" w:rsidR="003029E8" w:rsidRDefault="00000000">
            <w:pPr>
              <w:spacing w:before="40" w:after="40"/>
              <w:jc w:val="center"/>
            </w:pPr>
            <w:r>
              <w:rPr>
                <w:sz w:val="20"/>
              </w:rPr>
              <w:t>4</w:t>
            </w:r>
          </w:p>
        </w:tc>
        <w:tc>
          <w:tcPr>
            <w:tcW w:w="1080" w:type="dxa"/>
          </w:tcPr>
          <w:p w14:paraId="4FFC6ABB" w14:textId="77777777" w:rsidR="003029E8" w:rsidRDefault="00000000">
            <w:pPr>
              <w:spacing w:before="40" w:after="40"/>
              <w:jc w:val="center"/>
            </w:pPr>
            <w:r>
              <w:rPr>
                <w:sz w:val="20"/>
              </w:rPr>
              <w:t>1</w:t>
            </w:r>
          </w:p>
        </w:tc>
        <w:tc>
          <w:tcPr>
            <w:tcW w:w="1080" w:type="dxa"/>
          </w:tcPr>
          <w:p w14:paraId="21975C4E" w14:textId="77777777" w:rsidR="003029E8" w:rsidRDefault="00000000">
            <w:pPr>
              <w:spacing w:before="40" w:after="40"/>
              <w:jc w:val="center"/>
            </w:pPr>
            <w:r>
              <w:rPr>
                <w:sz w:val="20"/>
              </w:rPr>
              <w:t>7</w:t>
            </w:r>
          </w:p>
        </w:tc>
        <w:tc>
          <w:tcPr>
            <w:tcW w:w="1080" w:type="dxa"/>
          </w:tcPr>
          <w:p w14:paraId="46BCE40B" w14:textId="77777777" w:rsidR="003029E8" w:rsidRDefault="00000000">
            <w:pPr>
              <w:spacing w:before="40" w:after="40"/>
              <w:jc w:val="center"/>
            </w:pPr>
            <w:r>
              <w:rPr>
                <w:sz w:val="20"/>
              </w:rPr>
              <w:t>0.00</w:t>
            </w:r>
          </w:p>
        </w:tc>
        <w:tc>
          <w:tcPr>
            <w:tcW w:w="1080" w:type="dxa"/>
          </w:tcPr>
          <w:p w14:paraId="57854D51" w14:textId="77777777" w:rsidR="003029E8" w:rsidRDefault="00000000">
            <w:pPr>
              <w:spacing w:before="40" w:after="40"/>
              <w:jc w:val="center"/>
            </w:pPr>
            <w:r>
              <w:rPr>
                <w:sz w:val="20"/>
              </w:rPr>
              <w:t>−1.25</w:t>
            </w:r>
          </w:p>
        </w:tc>
      </w:tr>
      <w:tr w:rsidR="003029E8" w14:paraId="46246772" w14:textId="77777777">
        <w:trPr>
          <w:jc w:val="center"/>
        </w:trPr>
        <w:tc>
          <w:tcPr>
            <w:tcW w:w="1080" w:type="dxa"/>
          </w:tcPr>
          <w:p w14:paraId="3D246169" w14:textId="77777777" w:rsidR="003029E8" w:rsidRDefault="00000000">
            <w:pPr>
              <w:spacing w:before="40" w:after="40"/>
              <w:jc w:val="center"/>
            </w:pPr>
            <w:r>
              <w:rPr>
                <w:sz w:val="20"/>
              </w:rPr>
              <w:t>BSUC4</w:t>
            </w:r>
          </w:p>
        </w:tc>
        <w:tc>
          <w:tcPr>
            <w:tcW w:w="1080" w:type="dxa"/>
          </w:tcPr>
          <w:p w14:paraId="37B9CD24" w14:textId="77777777" w:rsidR="003029E8" w:rsidRDefault="00000000">
            <w:pPr>
              <w:spacing w:before="40" w:after="40"/>
              <w:jc w:val="center"/>
            </w:pPr>
            <w:r>
              <w:rPr>
                <w:sz w:val="20"/>
              </w:rPr>
              <w:t>4.00</w:t>
            </w:r>
          </w:p>
        </w:tc>
        <w:tc>
          <w:tcPr>
            <w:tcW w:w="1080" w:type="dxa"/>
          </w:tcPr>
          <w:p w14:paraId="6DFFA94E" w14:textId="77777777" w:rsidR="003029E8" w:rsidRDefault="00000000">
            <w:pPr>
              <w:spacing w:before="40" w:after="40"/>
              <w:jc w:val="center"/>
            </w:pPr>
            <w:r>
              <w:rPr>
                <w:sz w:val="20"/>
              </w:rPr>
              <w:t>2.01</w:t>
            </w:r>
          </w:p>
        </w:tc>
        <w:tc>
          <w:tcPr>
            <w:tcW w:w="1080" w:type="dxa"/>
          </w:tcPr>
          <w:p w14:paraId="040EFD44" w14:textId="77777777" w:rsidR="003029E8" w:rsidRDefault="00000000">
            <w:pPr>
              <w:spacing w:before="40" w:after="40"/>
              <w:jc w:val="center"/>
            </w:pPr>
            <w:r>
              <w:rPr>
                <w:sz w:val="20"/>
              </w:rPr>
              <w:t>4</w:t>
            </w:r>
          </w:p>
        </w:tc>
        <w:tc>
          <w:tcPr>
            <w:tcW w:w="1080" w:type="dxa"/>
          </w:tcPr>
          <w:p w14:paraId="4E16CAC8" w14:textId="77777777" w:rsidR="003029E8" w:rsidRDefault="00000000">
            <w:pPr>
              <w:spacing w:before="40" w:after="40"/>
              <w:jc w:val="center"/>
            </w:pPr>
            <w:r>
              <w:rPr>
                <w:sz w:val="20"/>
              </w:rPr>
              <w:t>1</w:t>
            </w:r>
          </w:p>
        </w:tc>
        <w:tc>
          <w:tcPr>
            <w:tcW w:w="1080" w:type="dxa"/>
          </w:tcPr>
          <w:p w14:paraId="5B6E3385" w14:textId="77777777" w:rsidR="003029E8" w:rsidRDefault="00000000">
            <w:pPr>
              <w:spacing w:before="40" w:after="40"/>
              <w:jc w:val="center"/>
            </w:pPr>
            <w:r>
              <w:rPr>
                <w:sz w:val="20"/>
              </w:rPr>
              <w:t>7</w:t>
            </w:r>
          </w:p>
        </w:tc>
        <w:tc>
          <w:tcPr>
            <w:tcW w:w="1080" w:type="dxa"/>
          </w:tcPr>
          <w:p w14:paraId="2DBB5F7E" w14:textId="77777777" w:rsidR="003029E8" w:rsidRDefault="00000000">
            <w:pPr>
              <w:spacing w:before="40" w:after="40"/>
              <w:jc w:val="center"/>
            </w:pPr>
            <w:r>
              <w:rPr>
                <w:sz w:val="20"/>
              </w:rPr>
              <w:t>0.00</w:t>
            </w:r>
          </w:p>
        </w:tc>
        <w:tc>
          <w:tcPr>
            <w:tcW w:w="1080" w:type="dxa"/>
          </w:tcPr>
          <w:p w14:paraId="084B2704" w14:textId="77777777" w:rsidR="003029E8" w:rsidRDefault="00000000">
            <w:pPr>
              <w:spacing w:before="40" w:after="40"/>
              <w:jc w:val="center"/>
            </w:pPr>
            <w:r>
              <w:rPr>
                <w:sz w:val="20"/>
              </w:rPr>
              <w:t>−1.25</w:t>
            </w:r>
          </w:p>
        </w:tc>
      </w:tr>
    </w:tbl>
    <w:p w14:paraId="7DA15395" w14:textId="77777777" w:rsidR="003029E8" w:rsidRDefault="00000000">
      <w:pPr>
        <w:spacing w:after="200"/>
      </w:pPr>
      <w:r>
        <w:rPr>
          <w:i/>
          <w:sz w:val="20"/>
        </w:rPr>
        <w:t>Full numeric precision is provided in analysis/outputs/T1_item_descriptives.csv.</w:t>
      </w:r>
    </w:p>
    <w:p w14:paraId="31106CCC" w14:textId="77777777" w:rsidR="003029E8" w:rsidRDefault="00000000">
      <w:pPr>
        <w:jc w:val="both"/>
      </w:pPr>
      <w:r>
        <w:t>The sampling adequacy of the item set was excellent (Kaiser–Meyer–Olkin = 0.903) and Bartlett's test of sphericity was significant (χ²(153) = 3300.5, p &lt; .001). An exploratory factor analysis (principal-axis extraction, promax rotation) recovered a clean four-factor structure mapping exactly onto UE, UX, BSAT and BSUC, with every substantive item loading &gt; 0.77 on its intended factor and &lt; 0.13 on all others.</w:t>
      </w:r>
    </w:p>
    <w:p w14:paraId="5E2A96B7" w14:textId="77777777" w:rsidR="003029E8" w:rsidRDefault="00000000">
      <w:pPr>
        <w:jc w:val="both"/>
      </w:pPr>
      <w:r>
        <w:t>Common method bias. Harman's single-factor test indicated that the first unrotated factor accounted for 34.4% of the variance—below the 50% threshold—so common method variance is unlikely to be a serious threat (Podsakoff et al., 2003). This is corroborated by the full collinearity assessment in the structural model (all inner VIF ≤ 1.35; Kock, 2015) and by the discriminant-validity evidence below.</w:t>
      </w:r>
    </w:p>
    <w:p w14:paraId="22E4C4B2" w14:textId="77777777" w:rsidR="003029E8" w:rsidRDefault="00000000">
      <w:pPr>
        <w:jc w:val="both"/>
      </w:pPr>
      <w:r>
        <w:rPr>
          <w:i/>
        </w:rPr>
        <w:t xml:space="preserve">Transparency note on data provenance. The 18 substantive items each exhibit identical marginal moments (mean = 4.000, SD = 2.006, skew = 0, excess kurtosis = −1.25), which are exactly the moments of a discrete uniform distribution on {1,…,7}. Combined with a realistic, block-structured correlation matrix (Figure A1), this is consistent with data generated by a Gaussian-copula-type simulation rather than raw field data. The analyses are reported exactly as the data dictate; if these are synthetic or pilot data, the </w:t>
      </w:r>
      <w:r>
        <w:rPr>
          <w:i/>
        </w:rPr>
        <w:lastRenderedPageBreak/>
        <w:t>substantive interpretation should be treated as illustrative of the analytical pipeline rather than as confirmed empirical fact.</w:t>
      </w:r>
    </w:p>
    <w:p w14:paraId="3D5AAED1" w14:textId="77777777" w:rsidR="003029E8" w:rsidRDefault="00000000">
      <w:pPr>
        <w:pStyle w:val="Heading1"/>
      </w:pPr>
      <w:r>
        <w:rPr>
          <w:rFonts w:ascii="Times New Roman" w:hAnsi="Times New Roman"/>
        </w:rPr>
        <w:t>2. Measurement model assessment</w:t>
      </w:r>
    </w:p>
    <w:p w14:paraId="5AF14CB5" w14:textId="77777777" w:rsidR="003029E8" w:rsidRDefault="00000000">
      <w:pPr>
        <w:jc w:val="both"/>
      </w:pPr>
      <w:r>
        <w:t>Reflective measurement quality was assessed following the standard sequence for PLS-SEM (Hair et al., 2019, 2022): indicator reliability, internal consistency reliability, convergent validity, and discriminant validity. Estimation used Mode A (reflective) measurement with the path weighting scheme. As an external check, the measurement model was re-estimated with the open-source plspm package; the two implementations agreed to within 0.003 on every loading and produced identical reliability and AVE values.</w:t>
      </w:r>
    </w:p>
    <w:p w14:paraId="7618B236" w14:textId="77777777" w:rsidR="003029E8" w:rsidRDefault="00000000">
      <w:pPr>
        <w:pStyle w:val="Heading2"/>
      </w:pPr>
      <w:r>
        <w:rPr>
          <w:rFonts w:ascii="Times New Roman" w:hAnsi="Times New Roman"/>
        </w:rPr>
        <w:t>2.1 Indicator reliability and convergent validity</w:t>
      </w:r>
    </w:p>
    <w:p w14:paraId="2C79C87D" w14:textId="77777777" w:rsidR="003029E8" w:rsidRDefault="00000000">
      <w:pPr>
        <w:jc w:val="both"/>
      </w:pPr>
      <w:r>
        <w:t>All standardized outer loadings lie between 0.812 and 0.879 (Figure 7), above the 0.708 benchmark. Average variance extracted (AVE) ranges from 0.692 to 0.747, exceeding 0.50 and establishing convergent validity (Table 2). Internal consistency is strong but not excessive: Cronbach's α (0.885–0.892), the Dijkstra–Henseler ρ_A (0.887–0.895), and composite reliability ρ_c (0.918–0.922) all fall in the recommended 0.70–0.95 band. Indicator-level collinearity is unproblematic (maximum outer VIF = 2.46).</w:t>
      </w:r>
    </w:p>
    <w:p w14:paraId="570D3B73" w14:textId="77777777" w:rsidR="003029E8" w:rsidRDefault="00000000">
      <w:pPr>
        <w:spacing w:after="80"/>
      </w:pPr>
      <w:r>
        <w:rPr>
          <w:b/>
          <w:sz w:val="22"/>
        </w:rPr>
        <w:t>Table 2. Reliability and convergent validity.</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3029E8" w14:paraId="6A74BD80" w14:textId="77777777">
        <w:trPr>
          <w:jc w:val="center"/>
        </w:trPr>
        <w:tc>
          <w:tcPr>
            <w:tcW w:w="1440" w:type="dxa"/>
            <w:shd w:val="clear" w:color="auto" w:fill="DDDDDD"/>
          </w:tcPr>
          <w:p w14:paraId="31AE9507" w14:textId="77777777" w:rsidR="003029E8" w:rsidRDefault="00000000">
            <w:pPr>
              <w:spacing w:before="40" w:after="40"/>
              <w:jc w:val="center"/>
            </w:pPr>
            <w:r>
              <w:rPr>
                <w:b/>
                <w:sz w:val="22"/>
              </w:rPr>
              <w:t>Construct</w:t>
            </w:r>
          </w:p>
        </w:tc>
        <w:tc>
          <w:tcPr>
            <w:tcW w:w="1440" w:type="dxa"/>
            <w:shd w:val="clear" w:color="auto" w:fill="DDDDDD"/>
          </w:tcPr>
          <w:p w14:paraId="1197F6C0" w14:textId="77777777" w:rsidR="003029E8" w:rsidRDefault="00000000">
            <w:pPr>
              <w:spacing w:before="40" w:after="40"/>
              <w:jc w:val="center"/>
            </w:pPr>
            <w:r>
              <w:rPr>
                <w:b/>
                <w:sz w:val="22"/>
              </w:rPr>
              <w:t># items</w:t>
            </w:r>
          </w:p>
        </w:tc>
        <w:tc>
          <w:tcPr>
            <w:tcW w:w="1440" w:type="dxa"/>
            <w:shd w:val="clear" w:color="auto" w:fill="DDDDDD"/>
          </w:tcPr>
          <w:p w14:paraId="0DE1E8FD" w14:textId="77777777" w:rsidR="003029E8" w:rsidRDefault="00000000">
            <w:pPr>
              <w:spacing w:before="40" w:after="40"/>
              <w:jc w:val="center"/>
            </w:pPr>
            <w:r>
              <w:rPr>
                <w:b/>
                <w:sz w:val="22"/>
              </w:rPr>
              <w:t>Cronbach's α</w:t>
            </w:r>
          </w:p>
        </w:tc>
        <w:tc>
          <w:tcPr>
            <w:tcW w:w="1440" w:type="dxa"/>
            <w:shd w:val="clear" w:color="auto" w:fill="DDDDDD"/>
          </w:tcPr>
          <w:p w14:paraId="2EB3DF18" w14:textId="77777777" w:rsidR="003029E8" w:rsidRDefault="00000000">
            <w:pPr>
              <w:spacing w:before="40" w:after="40"/>
              <w:jc w:val="center"/>
            </w:pPr>
            <w:r>
              <w:rPr>
                <w:b/>
                <w:sz w:val="22"/>
              </w:rPr>
              <w:t>ρ_A</w:t>
            </w:r>
          </w:p>
        </w:tc>
        <w:tc>
          <w:tcPr>
            <w:tcW w:w="1440" w:type="dxa"/>
            <w:shd w:val="clear" w:color="auto" w:fill="DDDDDD"/>
          </w:tcPr>
          <w:p w14:paraId="45826380" w14:textId="77777777" w:rsidR="003029E8" w:rsidRDefault="00000000">
            <w:pPr>
              <w:spacing w:before="40" w:after="40"/>
              <w:jc w:val="center"/>
            </w:pPr>
            <w:r>
              <w:rPr>
                <w:b/>
                <w:sz w:val="22"/>
              </w:rPr>
              <w:t>CR (ρ_c)</w:t>
            </w:r>
          </w:p>
        </w:tc>
        <w:tc>
          <w:tcPr>
            <w:tcW w:w="1440" w:type="dxa"/>
            <w:shd w:val="clear" w:color="auto" w:fill="DDDDDD"/>
          </w:tcPr>
          <w:p w14:paraId="362FFFCA" w14:textId="77777777" w:rsidR="003029E8" w:rsidRDefault="00000000">
            <w:pPr>
              <w:spacing w:before="40" w:after="40"/>
              <w:jc w:val="center"/>
            </w:pPr>
            <w:r>
              <w:rPr>
                <w:b/>
                <w:sz w:val="22"/>
              </w:rPr>
              <w:t>AVE</w:t>
            </w:r>
          </w:p>
        </w:tc>
      </w:tr>
      <w:tr w:rsidR="003029E8" w14:paraId="0150A32F" w14:textId="77777777">
        <w:trPr>
          <w:jc w:val="center"/>
        </w:trPr>
        <w:tc>
          <w:tcPr>
            <w:tcW w:w="1440" w:type="dxa"/>
          </w:tcPr>
          <w:p w14:paraId="1B96BE87" w14:textId="77777777" w:rsidR="003029E8" w:rsidRDefault="00000000">
            <w:pPr>
              <w:spacing w:before="40" w:after="40"/>
              <w:jc w:val="center"/>
            </w:pPr>
            <w:r>
              <w:rPr>
                <w:sz w:val="22"/>
              </w:rPr>
              <w:t>UE</w:t>
            </w:r>
          </w:p>
        </w:tc>
        <w:tc>
          <w:tcPr>
            <w:tcW w:w="1440" w:type="dxa"/>
          </w:tcPr>
          <w:p w14:paraId="01181185" w14:textId="77777777" w:rsidR="003029E8" w:rsidRDefault="00000000">
            <w:pPr>
              <w:spacing w:before="40" w:after="40"/>
              <w:jc w:val="center"/>
            </w:pPr>
            <w:r>
              <w:rPr>
                <w:sz w:val="22"/>
              </w:rPr>
              <w:t>5</w:t>
            </w:r>
          </w:p>
        </w:tc>
        <w:tc>
          <w:tcPr>
            <w:tcW w:w="1440" w:type="dxa"/>
          </w:tcPr>
          <w:p w14:paraId="1364D1F1" w14:textId="77777777" w:rsidR="003029E8" w:rsidRDefault="00000000">
            <w:pPr>
              <w:spacing w:before="40" w:after="40"/>
              <w:jc w:val="center"/>
            </w:pPr>
            <w:r>
              <w:rPr>
                <w:sz w:val="22"/>
              </w:rPr>
              <w:t>0.889</w:t>
            </w:r>
          </w:p>
        </w:tc>
        <w:tc>
          <w:tcPr>
            <w:tcW w:w="1440" w:type="dxa"/>
          </w:tcPr>
          <w:p w14:paraId="1DD6CDFD" w14:textId="77777777" w:rsidR="003029E8" w:rsidRDefault="00000000">
            <w:pPr>
              <w:spacing w:before="40" w:after="40"/>
              <w:jc w:val="center"/>
            </w:pPr>
            <w:r>
              <w:rPr>
                <w:sz w:val="22"/>
              </w:rPr>
              <w:t>0.892</w:t>
            </w:r>
          </w:p>
        </w:tc>
        <w:tc>
          <w:tcPr>
            <w:tcW w:w="1440" w:type="dxa"/>
          </w:tcPr>
          <w:p w14:paraId="54A9342B" w14:textId="77777777" w:rsidR="003029E8" w:rsidRDefault="00000000">
            <w:pPr>
              <w:spacing w:before="40" w:after="40"/>
              <w:jc w:val="center"/>
            </w:pPr>
            <w:r>
              <w:rPr>
                <w:sz w:val="22"/>
              </w:rPr>
              <w:t>0.918</w:t>
            </w:r>
          </w:p>
        </w:tc>
        <w:tc>
          <w:tcPr>
            <w:tcW w:w="1440" w:type="dxa"/>
          </w:tcPr>
          <w:p w14:paraId="7A43423A" w14:textId="77777777" w:rsidR="003029E8" w:rsidRDefault="00000000">
            <w:pPr>
              <w:spacing w:before="40" w:after="40"/>
              <w:jc w:val="center"/>
            </w:pPr>
            <w:r>
              <w:rPr>
                <w:sz w:val="22"/>
              </w:rPr>
              <w:t>0.692</w:t>
            </w:r>
          </w:p>
        </w:tc>
      </w:tr>
      <w:tr w:rsidR="003029E8" w14:paraId="3477D891" w14:textId="77777777">
        <w:trPr>
          <w:jc w:val="center"/>
        </w:trPr>
        <w:tc>
          <w:tcPr>
            <w:tcW w:w="1440" w:type="dxa"/>
          </w:tcPr>
          <w:p w14:paraId="0D90FC26" w14:textId="77777777" w:rsidR="003029E8" w:rsidRDefault="00000000">
            <w:pPr>
              <w:spacing w:before="40" w:after="40"/>
              <w:jc w:val="center"/>
            </w:pPr>
            <w:r>
              <w:rPr>
                <w:sz w:val="22"/>
              </w:rPr>
              <w:t>UX</w:t>
            </w:r>
          </w:p>
        </w:tc>
        <w:tc>
          <w:tcPr>
            <w:tcW w:w="1440" w:type="dxa"/>
          </w:tcPr>
          <w:p w14:paraId="0E25E885" w14:textId="77777777" w:rsidR="003029E8" w:rsidRDefault="00000000">
            <w:pPr>
              <w:spacing w:before="40" w:after="40"/>
              <w:jc w:val="center"/>
            </w:pPr>
            <w:r>
              <w:rPr>
                <w:sz w:val="22"/>
              </w:rPr>
              <w:t>5</w:t>
            </w:r>
          </w:p>
        </w:tc>
        <w:tc>
          <w:tcPr>
            <w:tcW w:w="1440" w:type="dxa"/>
          </w:tcPr>
          <w:p w14:paraId="5F55E376" w14:textId="77777777" w:rsidR="003029E8" w:rsidRDefault="00000000">
            <w:pPr>
              <w:spacing w:before="40" w:after="40"/>
              <w:jc w:val="center"/>
            </w:pPr>
            <w:r>
              <w:rPr>
                <w:sz w:val="22"/>
              </w:rPr>
              <w:t>0.892</w:t>
            </w:r>
          </w:p>
        </w:tc>
        <w:tc>
          <w:tcPr>
            <w:tcW w:w="1440" w:type="dxa"/>
          </w:tcPr>
          <w:p w14:paraId="7D03FD58" w14:textId="77777777" w:rsidR="003029E8" w:rsidRDefault="00000000">
            <w:pPr>
              <w:spacing w:before="40" w:after="40"/>
              <w:jc w:val="center"/>
            </w:pPr>
            <w:r>
              <w:rPr>
                <w:sz w:val="22"/>
              </w:rPr>
              <w:t>0.895</w:t>
            </w:r>
          </w:p>
        </w:tc>
        <w:tc>
          <w:tcPr>
            <w:tcW w:w="1440" w:type="dxa"/>
          </w:tcPr>
          <w:p w14:paraId="1D1B088A" w14:textId="77777777" w:rsidR="003029E8" w:rsidRDefault="00000000">
            <w:pPr>
              <w:spacing w:before="40" w:after="40"/>
              <w:jc w:val="center"/>
            </w:pPr>
            <w:r>
              <w:rPr>
                <w:sz w:val="22"/>
              </w:rPr>
              <w:t>0.921</w:t>
            </w:r>
          </w:p>
        </w:tc>
        <w:tc>
          <w:tcPr>
            <w:tcW w:w="1440" w:type="dxa"/>
          </w:tcPr>
          <w:p w14:paraId="31235B71" w14:textId="77777777" w:rsidR="003029E8" w:rsidRDefault="00000000">
            <w:pPr>
              <w:spacing w:before="40" w:after="40"/>
              <w:jc w:val="center"/>
            </w:pPr>
            <w:r>
              <w:rPr>
                <w:sz w:val="22"/>
              </w:rPr>
              <w:t>0.699</w:t>
            </w:r>
          </w:p>
        </w:tc>
      </w:tr>
      <w:tr w:rsidR="003029E8" w14:paraId="3CF1536B" w14:textId="77777777">
        <w:trPr>
          <w:jc w:val="center"/>
        </w:trPr>
        <w:tc>
          <w:tcPr>
            <w:tcW w:w="1440" w:type="dxa"/>
          </w:tcPr>
          <w:p w14:paraId="74BBF655" w14:textId="77777777" w:rsidR="003029E8" w:rsidRDefault="00000000">
            <w:pPr>
              <w:spacing w:before="40" w:after="40"/>
              <w:jc w:val="center"/>
            </w:pPr>
            <w:r>
              <w:rPr>
                <w:sz w:val="22"/>
              </w:rPr>
              <w:t>BSAT</w:t>
            </w:r>
          </w:p>
        </w:tc>
        <w:tc>
          <w:tcPr>
            <w:tcW w:w="1440" w:type="dxa"/>
          </w:tcPr>
          <w:p w14:paraId="69E61BE7" w14:textId="77777777" w:rsidR="003029E8" w:rsidRDefault="00000000">
            <w:pPr>
              <w:spacing w:before="40" w:after="40"/>
              <w:jc w:val="center"/>
            </w:pPr>
            <w:r>
              <w:rPr>
                <w:sz w:val="22"/>
              </w:rPr>
              <w:t>4</w:t>
            </w:r>
          </w:p>
        </w:tc>
        <w:tc>
          <w:tcPr>
            <w:tcW w:w="1440" w:type="dxa"/>
          </w:tcPr>
          <w:p w14:paraId="3BC964E1" w14:textId="77777777" w:rsidR="003029E8" w:rsidRDefault="00000000">
            <w:pPr>
              <w:spacing w:before="40" w:after="40"/>
              <w:jc w:val="center"/>
            </w:pPr>
            <w:r>
              <w:rPr>
                <w:sz w:val="22"/>
              </w:rPr>
              <w:t>0.885</w:t>
            </w:r>
          </w:p>
        </w:tc>
        <w:tc>
          <w:tcPr>
            <w:tcW w:w="1440" w:type="dxa"/>
          </w:tcPr>
          <w:p w14:paraId="382FDE29" w14:textId="77777777" w:rsidR="003029E8" w:rsidRDefault="00000000">
            <w:pPr>
              <w:spacing w:before="40" w:after="40"/>
              <w:jc w:val="center"/>
            </w:pPr>
            <w:r>
              <w:rPr>
                <w:sz w:val="22"/>
              </w:rPr>
              <w:t>0.887</w:t>
            </w:r>
          </w:p>
        </w:tc>
        <w:tc>
          <w:tcPr>
            <w:tcW w:w="1440" w:type="dxa"/>
          </w:tcPr>
          <w:p w14:paraId="1F6A9D3E" w14:textId="77777777" w:rsidR="003029E8" w:rsidRDefault="00000000">
            <w:pPr>
              <w:spacing w:before="40" w:after="40"/>
              <w:jc w:val="center"/>
            </w:pPr>
            <w:r>
              <w:rPr>
                <w:sz w:val="22"/>
              </w:rPr>
              <w:t>0.921</w:t>
            </w:r>
          </w:p>
        </w:tc>
        <w:tc>
          <w:tcPr>
            <w:tcW w:w="1440" w:type="dxa"/>
          </w:tcPr>
          <w:p w14:paraId="581F1EE6" w14:textId="77777777" w:rsidR="003029E8" w:rsidRDefault="00000000">
            <w:pPr>
              <w:spacing w:before="40" w:after="40"/>
              <w:jc w:val="center"/>
            </w:pPr>
            <w:r>
              <w:rPr>
                <w:sz w:val="22"/>
              </w:rPr>
              <w:t>0.743</w:t>
            </w:r>
          </w:p>
        </w:tc>
      </w:tr>
      <w:tr w:rsidR="003029E8" w14:paraId="52388501" w14:textId="77777777">
        <w:trPr>
          <w:jc w:val="center"/>
        </w:trPr>
        <w:tc>
          <w:tcPr>
            <w:tcW w:w="1440" w:type="dxa"/>
          </w:tcPr>
          <w:p w14:paraId="1119FF00" w14:textId="77777777" w:rsidR="003029E8" w:rsidRDefault="00000000">
            <w:pPr>
              <w:spacing w:before="40" w:after="40"/>
              <w:jc w:val="center"/>
            </w:pPr>
            <w:r>
              <w:rPr>
                <w:sz w:val="22"/>
              </w:rPr>
              <w:t>BSUC</w:t>
            </w:r>
          </w:p>
        </w:tc>
        <w:tc>
          <w:tcPr>
            <w:tcW w:w="1440" w:type="dxa"/>
          </w:tcPr>
          <w:p w14:paraId="2D584F49" w14:textId="77777777" w:rsidR="003029E8" w:rsidRDefault="00000000">
            <w:pPr>
              <w:spacing w:before="40" w:after="40"/>
              <w:jc w:val="center"/>
            </w:pPr>
            <w:r>
              <w:rPr>
                <w:sz w:val="22"/>
              </w:rPr>
              <w:t>4</w:t>
            </w:r>
          </w:p>
        </w:tc>
        <w:tc>
          <w:tcPr>
            <w:tcW w:w="1440" w:type="dxa"/>
          </w:tcPr>
          <w:p w14:paraId="2FE66469" w14:textId="77777777" w:rsidR="003029E8" w:rsidRDefault="00000000">
            <w:pPr>
              <w:spacing w:before="40" w:after="40"/>
              <w:jc w:val="center"/>
            </w:pPr>
            <w:r>
              <w:rPr>
                <w:sz w:val="22"/>
              </w:rPr>
              <w:t>0.887</w:t>
            </w:r>
          </w:p>
        </w:tc>
        <w:tc>
          <w:tcPr>
            <w:tcW w:w="1440" w:type="dxa"/>
          </w:tcPr>
          <w:p w14:paraId="34A6CF29" w14:textId="77777777" w:rsidR="003029E8" w:rsidRDefault="00000000">
            <w:pPr>
              <w:spacing w:before="40" w:after="40"/>
              <w:jc w:val="center"/>
            </w:pPr>
            <w:r>
              <w:rPr>
                <w:sz w:val="22"/>
              </w:rPr>
              <w:t>0.888</w:t>
            </w:r>
          </w:p>
        </w:tc>
        <w:tc>
          <w:tcPr>
            <w:tcW w:w="1440" w:type="dxa"/>
          </w:tcPr>
          <w:p w14:paraId="7E662884" w14:textId="77777777" w:rsidR="003029E8" w:rsidRDefault="00000000">
            <w:pPr>
              <w:spacing w:before="40" w:after="40"/>
              <w:jc w:val="center"/>
            </w:pPr>
            <w:r>
              <w:rPr>
                <w:sz w:val="22"/>
              </w:rPr>
              <w:t>0.922</w:t>
            </w:r>
          </w:p>
        </w:tc>
        <w:tc>
          <w:tcPr>
            <w:tcW w:w="1440" w:type="dxa"/>
          </w:tcPr>
          <w:p w14:paraId="302D3AE1" w14:textId="77777777" w:rsidR="003029E8" w:rsidRDefault="00000000">
            <w:pPr>
              <w:spacing w:before="40" w:after="40"/>
              <w:jc w:val="center"/>
            </w:pPr>
            <w:r>
              <w:rPr>
                <w:sz w:val="22"/>
              </w:rPr>
              <w:t>0.747</w:t>
            </w:r>
          </w:p>
        </w:tc>
      </w:tr>
    </w:tbl>
    <w:p w14:paraId="5D536B33" w14:textId="77777777" w:rsidR="003029E8" w:rsidRDefault="00000000">
      <w:pPr>
        <w:spacing w:before="120"/>
        <w:jc w:val="center"/>
      </w:pPr>
      <w:r>
        <w:rPr>
          <w:noProof/>
        </w:rPr>
        <w:lastRenderedPageBreak/>
        <w:drawing>
          <wp:inline distT="0" distB="0" distL="0" distR="0" wp14:anchorId="469ACD2A" wp14:editId="3BBDA4FE">
            <wp:extent cx="5760720" cy="28987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outer_loadings.png"/>
                    <pic:cNvPicPr/>
                  </pic:nvPicPr>
                  <pic:blipFill>
                    <a:blip r:embed="rId6"/>
                    <a:stretch>
                      <a:fillRect/>
                    </a:stretch>
                  </pic:blipFill>
                  <pic:spPr>
                    <a:xfrm>
                      <a:off x="0" y="0"/>
                      <a:ext cx="5760720" cy="2898761"/>
                    </a:xfrm>
                    <a:prstGeom prst="rect">
                      <a:avLst/>
                    </a:prstGeom>
                  </pic:spPr>
                </pic:pic>
              </a:graphicData>
            </a:graphic>
          </wp:inline>
        </w:drawing>
      </w:r>
    </w:p>
    <w:p w14:paraId="64447CAF" w14:textId="77777777" w:rsidR="003029E8" w:rsidRDefault="00000000">
      <w:pPr>
        <w:spacing w:after="240"/>
        <w:jc w:val="center"/>
      </w:pPr>
      <w:r>
        <w:rPr>
          <w:i/>
          <w:sz w:val="22"/>
        </w:rPr>
        <w:t>Figure 7. Indicator outer loadings by construct (dashed line = 0.708 threshold).</w:t>
      </w:r>
    </w:p>
    <w:p w14:paraId="32703AC3" w14:textId="77777777" w:rsidR="003029E8" w:rsidRDefault="00000000">
      <w:pPr>
        <w:pStyle w:val="Heading2"/>
      </w:pPr>
      <w:r>
        <w:rPr>
          <w:rFonts w:ascii="Times New Roman" w:hAnsi="Times New Roman"/>
        </w:rPr>
        <w:t>2.2 Discriminant validity</w:t>
      </w:r>
    </w:p>
    <w:p w14:paraId="168B27FB" w14:textId="77777777" w:rsidR="003029E8" w:rsidRDefault="00000000">
      <w:pPr>
        <w:jc w:val="both"/>
      </w:pPr>
      <w:r>
        <w:t>Discriminant validity was established with three complementary criteria. Fornell–Larcker (Table 3, Figure 6): for every construct the square root of the AVE (diagonal) exceeds its correlations with all other constructs. Heterotrait–monotrait ratio (HTMT; Table 4, Figure 5): all values fall between 0.30 and 0.615, far below the conservative 0.85 threshold (Henseler et al., 2015), with bootstrap confidence intervals excluding 1. Cross-loadings: every indicator loads highest on its own construct by a margin of at least 0.40.</w:t>
      </w:r>
    </w:p>
    <w:p w14:paraId="73897331" w14:textId="77777777" w:rsidR="003029E8" w:rsidRDefault="00000000">
      <w:pPr>
        <w:spacing w:after="80"/>
      </w:pPr>
      <w:r>
        <w:rPr>
          <w:b/>
          <w:sz w:val="22"/>
        </w:rPr>
        <w:t>Table 3. Fornell–Larcker matrix (diagonal = √AVE).</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3029E8" w14:paraId="37912BC2" w14:textId="77777777">
        <w:trPr>
          <w:jc w:val="center"/>
        </w:trPr>
        <w:tc>
          <w:tcPr>
            <w:tcW w:w="1728" w:type="dxa"/>
            <w:shd w:val="clear" w:color="auto" w:fill="DDDDDD"/>
          </w:tcPr>
          <w:p w14:paraId="7B1502AD" w14:textId="77777777" w:rsidR="003029E8" w:rsidRDefault="003029E8">
            <w:pPr>
              <w:spacing w:before="40" w:after="40"/>
            </w:pPr>
          </w:p>
        </w:tc>
        <w:tc>
          <w:tcPr>
            <w:tcW w:w="1728" w:type="dxa"/>
            <w:shd w:val="clear" w:color="auto" w:fill="DDDDDD"/>
          </w:tcPr>
          <w:p w14:paraId="7014ABFE" w14:textId="77777777" w:rsidR="003029E8" w:rsidRDefault="00000000">
            <w:pPr>
              <w:spacing w:before="40" w:after="40"/>
              <w:jc w:val="center"/>
            </w:pPr>
            <w:r>
              <w:rPr>
                <w:b/>
                <w:sz w:val="22"/>
              </w:rPr>
              <w:t>UE</w:t>
            </w:r>
          </w:p>
        </w:tc>
        <w:tc>
          <w:tcPr>
            <w:tcW w:w="1728" w:type="dxa"/>
            <w:shd w:val="clear" w:color="auto" w:fill="DDDDDD"/>
          </w:tcPr>
          <w:p w14:paraId="641726EF" w14:textId="77777777" w:rsidR="003029E8" w:rsidRDefault="00000000">
            <w:pPr>
              <w:spacing w:before="40" w:after="40"/>
              <w:jc w:val="center"/>
            </w:pPr>
            <w:r>
              <w:rPr>
                <w:b/>
                <w:sz w:val="22"/>
              </w:rPr>
              <w:t>UX</w:t>
            </w:r>
          </w:p>
        </w:tc>
        <w:tc>
          <w:tcPr>
            <w:tcW w:w="1728" w:type="dxa"/>
            <w:shd w:val="clear" w:color="auto" w:fill="DDDDDD"/>
          </w:tcPr>
          <w:p w14:paraId="673D7BCF" w14:textId="77777777" w:rsidR="003029E8" w:rsidRDefault="00000000">
            <w:pPr>
              <w:spacing w:before="40" w:after="40"/>
              <w:jc w:val="center"/>
            </w:pPr>
            <w:r>
              <w:rPr>
                <w:b/>
                <w:sz w:val="22"/>
              </w:rPr>
              <w:t>BSAT</w:t>
            </w:r>
          </w:p>
        </w:tc>
        <w:tc>
          <w:tcPr>
            <w:tcW w:w="1728" w:type="dxa"/>
            <w:shd w:val="clear" w:color="auto" w:fill="DDDDDD"/>
          </w:tcPr>
          <w:p w14:paraId="3CC39E00" w14:textId="77777777" w:rsidR="003029E8" w:rsidRDefault="00000000">
            <w:pPr>
              <w:spacing w:before="40" w:after="40"/>
              <w:jc w:val="center"/>
            </w:pPr>
            <w:r>
              <w:rPr>
                <w:b/>
                <w:sz w:val="22"/>
              </w:rPr>
              <w:t>BSUC</w:t>
            </w:r>
          </w:p>
        </w:tc>
      </w:tr>
      <w:tr w:rsidR="003029E8" w14:paraId="41DACAD9" w14:textId="77777777">
        <w:trPr>
          <w:jc w:val="center"/>
        </w:trPr>
        <w:tc>
          <w:tcPr>
            <w:tcW w:w="1728" w:type="dxa"/>
          </w:tcPr>
          <w:p w14:paraId="57488F6F" w14:textId="77777777" w:rsidR="003029E8" w:rsidRDefault="00000000">
            <w:pPr>
              <w:spacing w:before="40" w:after="40"/>
            </w:pPr>
            <w:r>
              <w:rPr>
                <w:sz w:val="22"/>
              </w:rPr>
              <w:t>UE</w:t>
            </w:r>
          </w:p>
        </w:tc>
        <w:tc>
          <w:tcPr>
            <w:tcW w:w="1728" w:type="dxa"/>
          </w:tcPr>
          <w:p w14:paraId="15B38CFD" w14:textId="77777777" w:rsidR="003029E8" w:rsidRDefault="00000000">
            <w:pPr>
              <w:spacing w:before="40" w:after="40"/>
              <w:jc w:val="center"/>
            </w:pPr>
            <w:r>
              <w:rPr>
                <w:sz w:val="22"/>
              </w:rPr>
              <w:t>0.832</w:t>
            </w:r>
          </w:p>
        </w:tc>
        <w:tc>
          <w:tcPr>
            <w:tcW w:w="1728" w:type="dxa"/>
          </w:tcPr>
          <w:p w14:paraId="24347C76" w14:textId="77777777" w:rsidR="003029E8" w:rsidRDefault="003029E8">
            <w:pPr>
              <w:spacing w:before="40" w:after="40"/>
              <w:jc w:val="center"/>
            </w:pPr>
          </w:p>
        </w:tc>
        <w:tc>
          <w:tcPr>
            <w:tcW w:w="1728" w:type="dxa"/>
          </w:tcPr>
          <w:p w14:paraId="0C977756" w14:textId="77777777" w:rsidR="003029E8" w:rsidRDefault="003029E8">
            <w:pPr>
              <w:spacing w:before="40" w:after="40"/>
              <w:jc w:val="center"/>
            </w:pPr>
          </w:p>
        </w:tc>
        <w:tc>
          <w:tcPr>
            <w:tcW w:w="1728" w:type="dxa"/>
          </w:tcPr>
          <w:p w14:paraId="29C9E820" w14:textId="77777777" w:rsidR="003029E8" w:rsidRDefault="003029E8">
            <w:pPr>
              <w:spacing w:before="40" w:after="40"/>
              <w:jc w:val="center"/>
            </w:pPr>
          </w:p>
        </w:tc>
      </w:tr>
      <w:tr w:rsidR="003029E8" w14:paraId="2DBDB6BB" w14:textId="77777777">
        <w:trPr>
          <w:jc w:val="center"/>
        </w:trPr>
        <w:tc>
          <w:tcPr>
            <w:tcW w:w="1728" w:type="dxa"/>
          </w:tcPr>
          <w:p w14:paraId="01A4BBA8" w14:textId="77777777" w:rsidR="003029E8" w:rsidRDefault="00000000">
            <w:pPr>
              <w:spacing w:before="40" w:after="40"/>
            </w:pPr>
            <w:r>
              <w:rPr>
                <w:sz w:val="22"/>
              </w:rPr>
              <w:t>UX</w:t>
            </w:r>
          </w:p>
        </w:tc>
        <w:tc>
          <w:tcPr>
            <w:tcW w:w="1728" w:type="dxa"/>
          </w:tcPr>
          <w:p w14:paraId="27BFC0D3" w14:textId="77777777" w:rsidR="003029E8" w:rsidRDefault="00000000">
            <w:pPr>
              <w:spacing w:before="40" w:after="40"/>
              <w:jc w:val="center"/>
            </w:pPr>
            <w:r>
              <w:rPr>
                <w:sz w:val="22"/>
              </w:rPr>
              <w:t>0.365</w:t>
            </w:r>
          </w:p>
        </w:tc>
        <w:tc>
          <w:tcPr>
            <w:tcW w:w="1728" w:type="dxa"/>
          </w:tcPr>
          <w:p w14:paraId="02551940" w14:textId="77777777" w:rsidR="003029E8" w:rsidRDefault="00000000">
            <w:pPr>
              <w:spacing w:before="40" w:after="40"/>
              <w:jc w:val="center"/>
            </w:pPr>
            <w:r>
              <w:rPr>
                <w:sz w:val="22"/>
              </w:rPr>
              <w:t>0.836</w:t>
            </w:r>
          </w:p>
        </w:tc>
        <w:tc>
          <w:tcPr>
            <w:tcW w:w="1728" w:type="dxa"/>
          </w:tcPr>
          <w:p w14:paraId="15B66CE1" w14:textId="77777777" w:rsidR="003029E8" w:rsidRDefault="003029E8">
            <w:pPr>
              <w:spacing w:before="40" w:after="40"/>
              <w:jc w:val="center"/>
            </w:pPr>
          </w:p>
        </w:tc>
        <w:tc>
          <w:tcPr>
            <w:tcW w:w="1728" w:type="dxa"/>
          </w:tcPr>
          <w:p w14:paraId="127BAD8D" w14:textId="77777777" w:rsidR="003029E8" w:rsidRDefault="003029E8">
            <w:pPr>
              <w:spacing w:before="40" w:after="40"/>
              <w:jc w:val="center"/>
            </w:pPr>
          </w:p>
        </w:tc>
      </w:tr>
      <w:tr w:rsidR="003029E8" w14:paraId="53640970" w14:textId="77777777">
        <w:trPr>
          <w:jc w:val="center"/>
        </w:trPr>
        <w:tc>
          <w:tcPr>
            <w:tcW w:w="1728" w:type="dxa"/>
          </w:tcPr>
          <w:p w14:paraId="6217DE1D" w14:textId="77777777" w:rsidR="003029E8" w:rsidRDefault="00000000">
            <w:pPr>
              <w:spacing w:before="40" w:after="40"/>
            </w:pPr>
            <w:r>
              <w:rPr>
                <w:sz w:val="22"/>
              </w:rPr>
              <w:t>BSAT</w:t>
            </w:r>
          </w:p>
        </w:tc>
        <w:tc>
          <w:tcPr>
            <w:tcW w:w="1728" w:type="dxa"/>
          </w:tcPr>
          <w:p w14:paraId="48B0ED3E" w14:textId="77777777" w:rsidR="003029E8" w:rsidRDefault="00000000">
            <w:pPr>
              <w:spacing w:before="40" w:after="40"/>
              <w:jc w:val="center"/>
            </w:pPr>
            <w:r>
              <w:rPr>
                <w:sz w:val="22"/>
              </w:rPr>
              <w:t>0.300</w:t>
            </w:r>
          </w:p>
        </w:tc>
        <w:tc>
          <w:tcPr>
            <w:tcW w:w="1728" w:type="dxa"/>
          </w:tcPr>
          <w:p w14:paraId="468A3891" w14:textId="77777777" w:rsidR="003029E8" w:rsidRDefault="00000000">
            <w:pPr>
              <w:spacing w:before="40" w:after="40"/>
              <w:jc w:val="center"/>
            </w:pPr>
            <w:r>
              <w:rPr>
                <w:sz w:val="22"/>
              </w:rPr>
              <w:t>0.450</w:t>
            </w:r>
          </w:p>
        </w:tc>
        <w:tc>
          <w:tcPr>
            <w:tcW w:w="1728" w:type="dxa"/>
          </w:tcPr>
          <w:p w14:paraId="3FA8F2BC" w14:textId="77777777" w:rsidR="003029E8" w:rsidRDefault="00000000">
            <w:pPr>
              <w:spacing w:before="40" w:after="40"/>
              <w:jc w:val="center"/>
            </w:pPr>
            <w:r>
              <w:rPr>
                <w:sz w:val="22"/>
              </w:rPr>
              <w:t>0.862</w:t>
            </w:r>
          </w:p>
        </w:tc>
        <w:tc>
          <w:tcPr>
            <w:tcW w:w="1728" w:type="dxa"/>
          </w:tcPr>
          <w:p w14:paraId="4F74EAE4" w14:textId="77777777" w:rsidR="003029E8" w:rsidRDefault="003029E8">
            <w:pPr>
              <w:spacing w:before="40" w:after="40"/>
              <w:jc w:val="center"/>
            </w:pPr>
          </w:p>
        </w:tc>
      </w:tr>
      <w:tr w:rsidR="003029E8" w14:paraId="1AD964AA" w14:textId="77777777">
        <w:trPr>
          <w:jc w:val="center"/>
        </w:trPr>
        <w:tc>
          <w:tcPr>
            <w:tcW w:w="1728" w:type="dxa"/>
          </w:tcPr>
          <w:p w14:paraId="3FCAFB02" w14:textId="77777777" w:rsidR="003029E8" w:rsidRDefault="00000000">
            <w:pPr>
              <w:spacing w:before="40" w:after="40"/>
            </w:pPr>
            <w:r>
              <w:rPr>
                <w:sz w:val="22"/>
              </w:rPr>
              <w:t>BSUC</w:t>
            </w:r>
          </w:p>
        </w:tc>
        <w:tc>
          <w:tcPr>
            <w:tcW w:w="1728" w:type="dxa"/>
          </w:tcPr>
          <w:p w14:paraId="690C5617" w14:textId="77777777" w:rsidR="003029E8" w:rsidRDefault="00000000">
            <w:pPr>
              <w:spacing w:before="40" w:after="40"/>
              <w:jc w:val="center"/>
            </w:pPr>
            <w:r>
              <w:rPr>
                <w:sz w:val="22"/>
              </w:rPr>
              <w:t>0.265</w:t>
            </w:r>
          </w:p>
        </w:tc>
        <w:tc>
          <w:tcPr>
            <w:tcW w:w="1728" w:type="dxa"/>
          </w:tcPr>
          <w:p w14:paraId="194F8C72" w14:textId="77777777" w:rsidR="003029E8" w:rsidRDefault="00000000">
            <w:pPr>
              <w:spacing w:before="40" w:after="40"/>
              <w:jc w:val="center"/>
            </w:pPr>
            <w:r>
              <w:rPr>
                <w:sz w:val="22"/>
              </w:rPr>
              <w:t>0.341</w:t>
            </w:r>
          </w:p>
        </w:tc>
        <w:tc>
          <w:tcPr>
            <w:tcW w:w="1728" w:type="dxa"/>
          </w:tcPr>
          <w:p w14:paraId="1BCBADF5" w14:textId="77777777" w:rsidR="003029E8" w:rsidRDefault="00000000">
            <w:pPr>
              <w:spacing w:before="40" w:after="40"/>
              <w:jc w:val="center"/>
            </w:pPr>
            <w:r>
              <w:rPr>
                <w:sz w:val="22"/>
              </w:rPr>
              <w:t>0.545</w:t>
            </w:r>
          </w:p>
        </w:tc>
        <w:tc>
          <w:tcPr>
            <w:tcW w:w="1728" w:type="dxa"/>
          </w:tcPr>
          <w:p w14:paraId="6FDD60D9" w14:textId="77777777" w:rsidR="003029E8" w:rsidRDefault="00000000">
            <w:pPr>
              <w:spacing w:before="40" w:after="40"/>
              <w:jc w:val="center"/>
            </w:pPr>
            <w:r>
              <w:rPr>
                <w:sz w:val="22"/>
              </w:rPr>
              <w:t>0.865</w:t>
            </w:r>
          </w:p>
        </w:tc>
      </w:tr>
    </w:tbl>
    <w:p w14:paraId="20F77C97" w14:textId="77777777" w:rsidR="003029E8" w:rsidRDefault="00000000">
      <w:pPr>
        <w:spacing w:after="80"/>
      </w:pPr>
      <w:r>
        <w:rPr>
          <w:b/>
          <w:sz w:val="22"/>
        </w:rPr>
        <w:t>Table 4. Heterotrait–monotrait (HTMT) ratios.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3029E8" w14:paraId="2224DD88" w14:textId="77777777">
        <w:trPr>
          <w:jc w:val="center"/>
        </w:trPr>
        <w:tc>
          <w:tcPr>
            <w:tcW w:w="1728" w:type="dxa"/>
            <w:shd w:val="clear" w:color="auto" w:fill="DDDDDD"/>
          </w:tcPr>
          <w:p w14:paraId="5173747C" w14:textId="77777777" w:rsidR="003029E8" w:rsidRDefault="003029E8">
            <w:pPr>
              <w:spacing w:before="40" w:after="40"/>
            </w:pPr>
          </w:p>
        </w:tc>
        <w:tc>
          <w:tcPr>
            <w:tcW w:w="1728" w:type="dxa"/>
            <w:shd w:val="clear" w:color="auto" w:fill="DDDDDD"/>
          </w:tcPr>
          <w:p w14:paraId="5548ABC3" w14:textId="77777777" w:rsidR="003029E8" w:rsidRDefault="00000000">
            <w:pPr>
              <w:spacing w:before="40" w:after="40"/>
              <w:jc w:val="center"/>
            </w:pPr>
            <w:r>
              <w:rPr>
                <w:b/>
                <w:sz w:val="22"/>
              </w:rPr>
              <w:t>UE</w:t>
            </w:r>
          </w:p>
        </w:tc>
        <w:tc>
          <w:tcPr>
            <w:tcW w:w="1728" w:type="dxa"/>
            <w:shd w:val="clear" w:color="auto" w:fill="DDDDDD"/>
          </w:tcPr>
          <w:p w14:paraId="5FF23533" w14:textId="77777777" w:rsidR="003029E8" w:rsidRDefault="00000000">
            <w:pPr>
              <w:spacing w:before="40" w:after="40"/>
              <w:jc w:val="center"/>
            </w:pPr>
            <w:r>
              <w:rPr>
                <w:b/>
                <w:sz w:val="22"/>
              </w:rPr>
              <w:t>UX</w:t>
            </w:r>
          </w:p>
        </w:tc>
        <w:tc>
          <w:tcPr>
            <w:tcW w:w="1728" w:type="dxa"/>
            <w:shd w:val="clear" w:color="auto" w:fill="DDDDDD"/>
          </w:tcPr>
          <w:p w14:paraId="69EFCBCD" w14:textId="77777777" w:rsidR="003029E8" w:rsidRDefault="00000000">
            <w:pPr>
              <w:spacing w:before="40" w:after="40"/>
              <w:jc w:val="center"/>
            </w:pPr>
            <w:r>
              <w:rPr>
                <w:b/>
                <w:sz w:val="22"/>
              </w:rPr>
              <w:t>BSAT</w:t>
            </w:r>
          </w:p>
        </w:tc>
        <w:tc>
          <w:tcPr>
            <w:tcW w:w="1728" w:type="dxa"/>
            <w:shd w:val="clear" w:color="auto" w:fill="DDDDDD"/>
          </w:tcPr>
          <w:p w14:paraId="2F6A755B" w14:textId="77777777" w:rsidR="003029E8" w:rsidRDefault="00000000">
            <w:pPr>
              <w:spacing w:before="40" w:after="40"/>
              <w:jc w:val="center"/>
            </w:pPr>
            <w:r>
              <w:rPr>
                <w:b/>
                <w:sz w:val="22"/>
              </w:rPr>
              <w:t>BSUC</w:t>
            </w:r>
          </w:p>
        </w:tc>
      </w:tr>
      <w:tr w:rsidR="003029E8" w14:paraId="1080C143" w14:textId="77777777">
        <w:trPr>
          <w:jc w:val="center"/>
        </w:trPr>
        <w:tc>
          <w:tcPr>
            <w:tcW w:w="1728" w:type="dxa"/>
          </w:tcPr>
          <w:p w14:paraId="7B536A18" w14:textId="77777777" w:rsidR="003029E8" w:rsidRDefault="00000000">
            <w:pPr>
              <w:spacing w:before="40" w:after="40"/>
            </w:pPr>
            <w:r>
              <w:rPr>
                <w:sz w:val="22"/>
              </w:rPr>
              <w:t>UE</w:t>
            </w:r>
          </w:p>
        </w:tc>
        <w:tc>
          <w:tcPr>
            <w:tcW w:w="1728" w:type="dxa"/>
          </w:tcPr>
          <w:p w14:paraId="4A1A03B1" w14:textId="77777777" w:rsidR="003029E8" w:rsidRDefault="00000000">
            <w:pPr>
              <w:spacing w:before="40" w:after="40"/>
              <w:jc w:val="center"/>
            </w:pPr>
            <w:r>
              <w:rPr>
                <w:sz w:val="22"/>
              </w:rPr>
              <w:t>—</w:t>
            </w:r>
          </w:p>
        </w:tc>
        <w:tc>
          <w:tcPr>
            <w:tcW w:w="1728" w:type="dxa"/>
          </w:tcPr>
          <w:p w14:paraId="630C8992" w14:textId="77777777" w:rsidR="003029E8" w:rsidRDefault="003029E8">
            <w:pPr>
              <w:spacing w:before="40" w:after="40"/>
              <w:jc w:val="center"/>
            </w:pPr>
          </w:p>
        </w:tc>
        <w:tc>
          <w:tcPr>
            <w:tcW w:w="1728" w:type="dxa"/>
          </w:tcPr>
          <w:p w14:paraId="730691EF" w14:textId="77777777" w:rsidR="003029E8" w:rsidRDefault="003029E8">
            <w:pPr>
              <w:spacing w:before="40" w:after="40"/>
              <w:jc w:val="center"/>
            </w:pPr>
          </w:p>
        </w:tc>
        <w:tc>
          <w:tcPr>
            <w:tcW w:w="1728" w:type="dxa"/>
          </w:tcPr>
          <w:p w14:paraId="5E196D3E" w14:textId="77777777" w:rsidR="003029E8" w:rsidRDefault="003029E8">
            <w:pPr>
              <w:spacing w:before="40" w:after="40"/>
              <w:jc w:val="center"/>
            </w:pPr>
          </w:p>
        </w:tc>
      </w:tr>
      <w:tr w:rsidR="003029E8" w14:paraId="5FC91E5C" w14:textId="77777777">
        <w:trPr>
          <w:jc w:val="center"/>
        </w:trPr>
        <w:tc>
          <w:tcPr>
            <w:tcW w:w="1728" w:type="dxa"/>
          </w:tcPr>
          <w:p w14:paraId="3682E3BC" w14:textId="77777777" w:rsidR="003029E8" w:rsidRDefault="00000000">
            <w:pPr>
              <w:spacing w:before="40" w:after="40"/>
            </w:pPr>
            <w:r>
              <w:rPr>
                <w:sz w:val="22"/>
              </w:rPr>
              <w:t>UX</w:t>
            </w:r>
          </w:p>
        </w:tc>
        <w:tc>
          <w:tcPr>
            <w:tcW w:w="1728" w:type="dxa"/>
          </w:tcPr>
          <w:p w14:paraId="56676635" w14:textId="77777777" w:rsidR="003029E8" w:rsidRDefault="00000000">
            <w:pPr>
              <w:spacing w:before="40" w:after="40"/>
              <w:jc w:val="center"/>
            </w:pPr>
            <w:r>
              <w:rPr>
                <w:sz w:val="22"/>
              </w:rPr>
              <w:t>0.407</w:t>
            </w:r>
          </w:p>
        </w:tc>
        <w:tc>
          <w:tcPr>
            <w:tcW w:w="1728" w:type="dxa"/>
          </w:tcPr>
          <w:p w14:paraId="57C8E0F6" w14:textId="77777777" w:rsidR="003029E8" w:rsidRDefault="00000000">
            <w:pPr>
              <w:spacing w:before="40" w:after="40"/>
              <w:jc w:val="center"/>
            </w:pPr>
            <w:r>
              <w:rPr>
                <w:sz w:val="22"/>
              </w:rPr>
              <w:t>—</w:t>
            </w:r>
          </w:p>
        </w:tc>
        <w:tc>
          <w:tcPr>
            <w:tcW w:w="1728" w:type="dxa"/>
          </w:tcPr>
          <w:p w14:paraId="506B11D0" w14:textId="77777777" w:rsidR="003029E8" w:rsidRDefault="003029E8">
            <w:pPr>
              <w:spacing w:before="40" w:after="40"/>
              <w:jc w:val="center"/>
            </w:pPr>
          </w:p>
        </w:tc>
        <w:tc>
          <w:tcPr>
            <w:tcW w:w="1728" w:type="dxa"/>
          </w:tcPr>
          <w:p w14:paraId="3697273D" w14:textId="77777777" w:rsidR="003029E8" w:rsidRDefault="003029E8">
            <w:pPr>
              <w:spacing w:before="40" w:after="40"/>
              <w:jc w:val="center"/>
            </w:pPr>
          </w:p>
        </w:tc>
      </w:tr>
      <w:tr w:rsidR="003029E8" w14:paraId="7F45734F" w14:textId="77777777">
        <w:trPr>
          <w:jc w:val="center"/>
        </w:trPr>
        <w:tc>
          <w:tcPr>
            <w:tcW w:w="1728" w:type="dxa"/>
          </w:tcPr>
          <w:p w14:paraId="419E8909" w14:textId="77777777" w:rsidR="003029E8" w:rsidRDefault="00000000">
            <w:pPr>
              <w:spacing w:before="40" w:after="40"/>
            </w:pPr>
            <w:r>
              <w:rPr>
                <w:sz w:val="22"/>
              </w:rPr>
              <w:t>BSAT</w:t>
            </w:r>
          </w:p>
        </w:tc>
        <w:tc>
          <w:tcPr>
            <w:tcW w:w="1728" w:type="dxa"/>
          </w:tcPr>
          <w:p w14:paraId="79FC0165" w14:textId="77777777" w:rsidR="003029E8" w:rsidRDefault="00000000">
            <w:pPr>
              <w:spacing w:before="40" w:after="40"/>
              <w:jc w:val="center"/>
            </w:pPr>
            <w:r>
              <w:rPr>
                <w:sz w:val="22"/>
              </w:rPr>
              <w:t>0.334</w:t>
            </w:r>
          </w:p>
        </w:tc>
        <w:tc>
          <w:tcPr>
            <w:tcW w:w="1728" w:type="dxa"/>
          </w:tcPr>
          <w:p w14:paraId="53CE8BCE" w14:textId="77777777" w:rsidR="003029E8" w:rsidRDefault="00000000">
            <w:pPr>
              <w:spacing w:before="40" w:after="40"/>
              <w:jc w:val="center"/>
            </w:pPr>
            <w:r>
              <w:rPr>
                <w:sz w:val="22"/>
              </w:rPr>
              <w:t>0.503</w:t>
            </w:r>
          </w:p>
        </w:tc>
        <w:tc>
          <w:tcPr>
            <w:tcW w:w="1728" w:type="dxa"/>
          </w:tcPr>
          <w:p w14:paraId="35D6514D" w14:textId="77777777" w:rsidR="003029E8" w:rsidRDefault="00000000">
            <w:pPr>
              <w:spacing w:before="40" w:after="40"/>
              <w:jc w:val="center"/>
            </w:pPr>
            <w:r>
              <w:rPr>
                <w:sz w:val="22"/>
              </w:rPr>
              <w:t>—</w:t>
            </w:r>
          </w:p>
        </w:tc>
        <w:tc>
          <w:tcPr>
            <w:tcW w:w="1728" w:type="dxa"/>
          </w:tcPr>
          <w:p w14:paraId="79F9CD49" w14:textId="77777777" w:rsidR="003029E8" w:rsidRDefault="003029E8">
            <w:pPr>
              <w:spacing w:before="40" w:after="40"/>
              <w:jc w:val="center"/>
            </w:pPr>
          </w:p>
        </w:tc>
      </w:tr>
      <w:tr w:rsidR="003029E8" w14:paraId="3207B93B" w14:textId="77777777">
        <w:trPr>
          <w:jc w:val="center"/>
        </w:trPr>
        <w:tc>
          <w:tcPr>
            <w:tcW w:w="1728" w:type="dxa"/>
          </w:tcPr>
          <w:p w14:paraId="26659F67" w14:textId="77777777" w:rsidR="003029E8" w:rsidRDefault="00000000">
            <w:pPr>
              <w:spacing w:before="40" w:after="40"/>
            </w:pPr>
            <w:r>
              <w:rPr>
                <w:sz w:val="22"/>
              </w:rPr>
              <w:t>BSUC</w:t>
            </w:r>
          </w:p>
        </w:tc>
        <w:tc>
          <w:tcPr>
            <w:tcW w:w="1728" w:type="dxa"/>
          </w:tcPr>
          <w:p w14:paraId="23A0F615" w14:textId="77777777" w:rsidR="003029E8" w:rsidRDefault="00000000">
            <w:pPr>
              <w:spacing w:before="40" w:after="40"/>
              <w:jc w:val="center"/>
            </w:pPr>
            <w:r>
              <w:rPr>
                <w:sz w:val="22"/>
              </w:rPr>
              <w:t>0.298</w:t>
            </w:r>
          </w:p>
        </w:tc>
        <w:tc>
          <w:tcPr>
            <w:tcW w:w="1728" w:type="dxa"/>
          </w:tcPr>
          <w:p w14:paraId="710D37ED" w14:textId="77777777" w:rsidR="003029E8" w:rsidRDefault="00000000">
            <w:pPr>
              <w:spacing w:before="40" w:after="40"/>
              <w:jc w:val="center"/>
            </w:pPr>
            <w:r>
              <w:rPr>
                <w:sz w:val="22"/>
              </w:rPr>
              <w:t>0.381</w:t>
            </w:r>
          </w:p>
        </w:tc>
        <w:tc>
          <w:tcPr>
            <w:tcW w:w="1728" w:type="dxa"/>
          </w:tcPr>
          <w:p w14:paraId="2327770F" w14:textId="77777777" w:rsidR="003029E8" w:rsidRDefault="00000000">
            <w:pPr>
              <w:spacing w:before="40" w:after="40"/>
              <w:jc w:val="center"/>
            </w:pPr>
            <w:r>
              <w:rPr>
                <w:sz w:val="22"/>
              </w:rPr>
              <w:t>0.615</w:t>
            </w:r>
          </w:p>
        </w:tc>
        <w:tc>
          <w:tcPr>
            <w:tcW w:w="1728" w:type="dxa"/>
          </w:tcPr>
          <w:p w14:paraId="3C0F4CF2" w14:textId="77777777" w:rsidR="003029E8" w:rsidRDefault="00000000">
            <w:pPr>
              <w:spacing w:before="40" w:after="40"/>
              <w:jc w:val="center"/>
            </w:pPr>
            <w:r>
              <w:rPr>
                <w:sz w:val="22"/>
              </w:rPr>
              <w:t>—</w:t>
            </w:r>
          </w:p>
        </w:tc>
      </w:tr>
    </w:tbl>
    <w:p w14:paraId="6D59D3B0" w14:textId="77777777" w:rsidR="003029E8" w:rsidRDefault="00000000">
      <w:pPr>
        <w:spacing w:before="120"/>
        <w:jc w:val="center"/>
      </w:pPr>
      <w:r>
        <w:rPr>
          <w:noProof/>
        </w:rPr>
        <w:lastRenderedPageBreak/>
        <w:drawing>
          <wp:inline distT="0" distB="0" distL="0" distR="0" wp14:anchorId="756F6ADA" wp14:editId="4E633171">
            <wp:extent cx="4389120" cy="36515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HTMT.png"/>
                    <pic:cNvPicPr/>
                  </pic:nvPicPr>
                  <pic:blipFill>
                    <a:blip r:embed="rId7"/>
                    <a:stretch>
                      <a:fillRect/>
                    </a:stretch>
                  </pic:blipFill>
                  <pic:spPr>
                    <a:xfrm>
                      <a:off x="0" y="0"/>
                      <a:ext cx="4389120" cy="3651594"/>
                    </a:xfrm>
                    <a:prstGeom prst="rect">
                      <a:avLst/>
                    </a:prstGeom>
                  </pic:spPr>
                </pic:pic>
              </a:graphicData>
            </a:graphic>
          </wp:inline>
        </w:drawing>
      </w:r>
    </w:p>
    <w:p w14:paraId="2A1AFD2D" w14:textId="77777777" w:rsidR="003029E8" w:rsidRDefault="00000000">
      <w:pPr>
        <w:spacing w:after="240"/>
        <w:jc w:val="center"/>
      </w:pPr>
      <w:r>
        <w:rPr>
          <w:i/>
          <w:sz w:val="22"/>
        </w:rPr>
        <w:t>Figure 5. Heterotrait–monotrait (HTMT) ratios.</w:t>
      </w:r>
    </w:p>
    <w:p w14:paraId="686F72F3" w14:textId="77777777" w:rsidR="003029E8" w:rsidRDefault="00000000">
      <w:pPr>
        <w:spacing w:before="120"/>
        <w:jc w:val="center"/>
      </w:pPr>
      <w:r>
        <w:rPr>
          <w:noProof/>
        </w:rPr>
        <w:drawing>
          <wp:inline distT="0" distB="0" distL="0" distR="0" wp14:anchorId="4E6CACD1" wp14:editId="3A2EB5ED">
            <wp:extent cx="4389120" cy="34429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FornellLarcker.png"/>
                    <pic:cNvPicPr/>
                  </pic:nvPicPr>
                  <pic:blipFill>
                    <a:blip r:embed="rId8"/>
                    <a:stretch>
                      <a:fillRect/>
                    </a:stretch>
                  </pic:blipFill>
                  <pic:spPr>
                    <a:xfrm>
                      <a:off x="0" y="0"/>
                      <a:ext cx="4389120" cy="3442935"/>
                    </a:xfrm>
                    <a:prstGeom prst="rect">
                      <a:avLst/>
                    </a:prstGeom>
                  </pic:spPr>
                </pic:pic>
              </a:graphicData>
            </a:graphic>
          </wp:inline>
        </w:drawing>
      </w:r>
    </w:p>
    <w:p w14:paraId="1699B8AF" w14:textId="77777777" w:rsidR="003029E8" w:rsidRDefault="00000000">
      <w:pPr>
        <w:spacing w:after="240"/>
        <w:jc w:val="center"/>
      </w:pPr>
      <w:r>
        <w:rPr>
          <w:i/>
          <w:sz w:val="22"/>
        </w:rPr>
        <w:t>Figure 6. Fornell–Larcker matrix (diagonal = √AVE; off-diagonal = construct correlations).</w:t>
      </w:r>
    </w:p>
    <w:p w14:paraId="224ED456" w14:textId="77777777" w:rsidR="003029E8" w:rsidRDefault="00000000">
      <w:pPr>
        <w:pStyle w:val="Heading1"/>
      </w:pPr>
      <w:r>
        <w:rPr>
          <w:rFonts w:ascii="Times New Roman" w:hAnsi="Times New Roman"/>
        </w:rPr>
        <w:lastRenderedPageBreak/>
        <w:t>3. Structural model assessment</w:t>
      </w:r>
    </w:p>
    <w:p w14:paraId="4534BB03" w14:textId="77777777" w:rsidR="003029E8" w:rsidRDefault="00000000">
      <w:pPr>
        <w:pStyle w:val="Heading2"/>
      </w:pPr>
      <w:r>
        <w:rPr>
          <w:rFonts w:ascii="Times New Roman" w:hAnsi="Times New Roman"/>
        </w:rPr>
        <w:t>3.1 Collinearity and model fit</w:t>
      </w:r>
    </w:p>
    <w:p w14:paraId="12F73EC7" w14:textId="77777777" w:rsidR="003029E8" w:rsidRDefault="00000000">
      <w:pPr>
        <w:jc w:val="both"/>
      </w:pPr>
      <w:r>
        <w:t>Inner-model collinearity is negligible: all predictor-side VIFs lie between 1.15 and 1.35 (Table 5), ruling out lateral collinearity and supporting the conclusion that common method bias does not distort the path estimates (Kock, 2015). The standardized root mean square residual (SRMR = 0.047) is below the 0.08 cutoff, indicating good approximate fit.</w:t>
      </w:r>
    </w:p>
    <w:p w14:paraId="32302638" w14:textId="77777777" w:rsidR="003029E8" w:rsidRDefault="00000000">
      <w:pPr>
        <w:spacing w:after="80"/>
      </w:pPr>
      <w:r>
        <w:rPr>
          <w:b/>
          <w:sz w:val="22"/>
        </w:rPr>
        <w:t>Table 5. Inner-model collinearity (VIF).</w:t>
      </w:r>
    </w:p>
    <w:tbl>
      <w:tblPr>
        <w:tblStyle w:val="TableGrid"/>
        <w:tblW w:w="0" w:type="auto"/>
        <w:jc w:val="center"/>
        <w:tblLook w:val="04A0" w:firstRow="1" w:lastRow="0" w:firstColumn="1" w:lastColumn="0" w:noHBand="0" w:noVBand="1"/>
      </w:tblPr>
      <w:tblGrid>
        <w:gridCol w:w="4320"/>
        <w:gridCol w:w="4320"/>
      </w:tblGrid>
      <w:tr w:rsidR="003029E8" w14:paraId="55E8F606" w14:textId="77777777">
        <w:trPr>
          <w:jc w:val="center"/>
        </w:trPr>
        <w:tc>
          <w:tcPr>
            <w:tcW w:w="4320" w:type="dxa"/>
            <w:shd w:val="clear" w:color="auto" w:fill="DDDDDD"/>
          </w:tcPr>
          <w:p w14:paraId="7C370895" w14:textId="77777777" w:rsidR="003029E8" w:rsidRDefault="00000000">
            <w:pPr>
              <w:spacing w:before="40" w:after="40"/>
            </w:pPr>
            <w:r>
              <w:rPr>
                <w:b/>
                <w:sz w:val="22"/>
              </w:rPr>
              <w:t>Predictor → Outcome</w:t>
            </w:r>
          </w:p>
        </w:tc>
        <w:tc>
          <w:tcPr>
            <w:tcW w:w="4320" w:type="dxa"/>
            <w:shd w:val="clear" w:color="auto" w:fill="DDDDDD"/>
          </w:tcPr>
          <w:p w14:paraId="66513EF4" w14:textId="77777777" w:rsidR="003029E8" w:rsidRDefault="00000000">
            <w:pPr>
              <w:spacing w:before="40" w:after="40"/>
              <w:jc w:val="center"/>
            </w:pPr>
            <w:r>
              <w:rPr>
                <w:b/>
                <w:sz w:val="22"/>
              </w:rPr>
              <w:t>VIF</w:t>
            </w:r>
          </w:p>
        </w:tc>
      </w:tr>
      <w:tr w:rsidR="003029E8" w14:paraId="6D0A3501" w14:textId="77777777">
        <w:trPr>
          <w:jc w:val="center"/>
        </w:trPr>
        <w:tc>
          <w:tcPr>
            <w:tcW w:w="4320" w:type="dxa"/>
          </w:tcPr>
          <w:p w14:paraId="653326C9" w14:textId="77777777" w:rsidR="003029E8" w:rsidRDefault="00000000">
            <w:pPr>
              <w:spacing w:before="40" w:after="40"/>
            </w:pPr>
            <w:r>
              <w:rPr>
                <w:sz w:val="22"/>
              </w:rPr>
              <w:t>UE → BSAT</w:t>
            </w:r>
          </w:p>
        </w:tc>
        <w:tc>
          <w:tcPr>
            <w:tcW w:w="4320" w:type="dxa"/>
          </w:tcPr>
          <w:p w14:paraId="7663C85B" w14:textId="77777777" w:rsidR="003029E8" w:rsidRDefault="00000000">
            <w:pPr>
              <w:spacing w:before="40" w:after="40"/>
              <w:jc w:val="center"/>
            </w:pPr>
            <w:r>
              <w:rPr>
                <w:sz w:val="22"/>
              </w:rPr>
              <w:t>1.15</w:t>
            </w:r>
          </w:p>
        </w:tc>
      </w:tr>
      <w:tr w:rsidR="003029E8" w14:paraId="5ADFDF8E" w14:textId="77777777">
        <w:trPr>
          <w:jc w:val="center"/>
        </w:trPr>
        <w:tc>
          <w:tcPr>
            <w:tcW w:w="4320" w:type="dxa"/>
          </w:tcPr>
          <w:p w14:paraId="3BA0616C" w14:textId="77777777" w:rsidR="003029E8" w:rsidRDefault="00000000">
            <w:pPr>
              <w:spacing w:before="40" w:after="40"/>
            </w:pPr>
            <w:r>
              <w:rPr>
                <w:sz w:val="22"/>
              </w:rPr>
              <w:t>UX → BSAT</w:t>
            </w:r>
          </w:p>
        </w:tc>
        <w:tc>
          <w:tcPr>
            <w:tcW w:w="4320" w:type="dxa"/>
          </w:tcPr>
          <w:p w14:paraId="12C64208" w14:textId="77777777" w:rsidR="003029E8" w:rsidRDefault="00000000">
            <w:pPr>
              <w:spacing w:before="40" w:after="40"/>
              <w:jc w:val="center"/>
            </w:pPr>
            <w:r>
              <w:rPr>
                <w:sz w:val="22"/>
              </w:rPr>
              <w:t>1.15</w:t>
            </w:r>
          </w:p>
        </w:tc>
      </w:tr>
      <w:tr w:rsidR="003029E8" w14:paraId="6857BB48" w14:textId="77777777">
        <w:trPr>
          <w:jc w:val="center"/>
        </w:trPr>
        <w:tc>
          <w:tcPr>
            <w:tcW w:w="4320" w:type="dxa"/>
          </w:tcPr>
          <w:p w14:paraId="599042B2" w14:textId="77777777" w:rsidR="003029E8" w:rsidRDefault="00000000">
            <w:pPr>
              <w:spacing w:before="40" w:after="40"/>
            </w:pPr>
            <w:r>
              <w:rPr>
                <w:sz w:val="22"/>
              </w:rPr>
              <w:t>UE → BSUC</w:t>
            </w:r>
          </w:p>
        </w:tc>
        <w:tc>
          <w:tcPr>
            <w:tcW w:w="4320" w:type="dxa"/>
          </w:tcPr>
          <w:p w14:paraId="0E5B8706" w14:textId="77777777" w:rsidR="003029E8" w:rsidRDefault="00000000">
            <w:pPr>
              <w:spacing w:before="40" w:after="40"/>
              <w:jc w:val="center"/>
            </w:pPr>
            <w:r>
              <w:rPr>
                <w:sz w:val="22"/>
              </w:rPr>
              <w:t>1.19</w:t>
            </w:r>
          </w:p>
        </w:tc>
      </w:tr>
      <w:tr w:rsidR="003029E8" w14:paraId="5305501E" w14:textId="77777777">
        <w:trPr>
          <w:jc w:val="center"/>
        </w:trPr>
        <w:tc>
          <w:tcPr>
            <w:tcW w:w="4320" w:type="dxa"/>
          </w:tcPr>
          <w:p w14:paraId="08B8ABA6" w14:textId="77777777" w:rsidR="003029E8" w:rsidRDefault="00000000">
            <w:pPr>
              <w:spacing w:before="40" w:after="40"/>
            </w:pPr>
            <w:r>
              <w:rPr>
                <w:sz w:val="22"/>
              </w:rPr>
              <w:t>UX → BSUC</w:t>
            </w:r>
          </w:p>
        </w:tc>
        <w:tc>
          <w:tcPr>
            <w:tcW w:w="4320" w:type="dxa"/>
          </w:tcPr>
          <w:p w14:paraId="2F9DC7C3" w14:textId="77777777" w:rsidR="003029E8" w:rsidRDefault="00000000">
            <w:pPr>
              <w:spacing w:before="40" w:after="40"/>
              <w:jc w:val="center"/>
            </w:pPr>
            <w:r>
              <w:rPr>
                <w:sz w:val="22"/>
              </w:rPr>
              <w:t>1.35</w:t>
            </w:r>
          </w:p>
        </w:tc>
      </w:tr>
      <w:tr w:rsidR="003029E8" w14:paraId="2FED4B4D" w14:textId="77777777">
        <w:trPr>
          <w:jc w:val="center"/>
        </w:trPr>
        <w:tc>
          <w:tcPr>
            <w:tcW w:w="4320" w:type="dxa"/>
          </w:tcPr>
          <w:p w14:paraId="0DDF654B" w14:textId="77777777" w:rsidR="003029E8" w:rsidRDefault="00000000">
            <w:pPr>
              <w:spacing w:before="40" w:after="40"/>
            </w:pPr>
            <w:r>
              <w:rPr>
                <w:sz w:val="22"/>
              </w:rPr>
              <w:t>BSAT → BSUC</w:t>
            </w:r>
          </w:p>
        </w:tc>
        <w:tc>
          <w:tcPr>
            <w:tcW w:w="4320" w:type="dxa"/>
          </w:tcPr>
          <w:p w14:paraId="4E3DB248" w14:textId="77777777" w:rsidR="003029E8" w:rsidRDefault="00000000">
            <w:pPr>
              <w:spacing w:before="40" w:after="40"/>
              <w:jc w:val="center"/>
            </w:pPr>
            <w:r>
              <w:rPr>
                <w:sz w:val="22"/>
              </w:rPr>
              <w:t>1.29</w:t>
            </w:r>
          </w:p>
        </w:tc>
      </w:tr>
    </w:tbl>
    <w:p w14:paraId="3D6E85F7" w14:textId="77777777" w:rsidR="003029E8" w:rsidRDefault="00000000">
      <w:pPr>
        <w:pStyle w:val="Heading2"/>
      </w:pPr>
      <w:r>
        <w:rPr>
          <w:rFonts w:ascii="Times New Roman" w:hAnsi="Times New Roman"/>
        </w:rPr>
        <w:t>3.2 Explanatory and predictive power</w:t>
      </w:r>
    </w:p>
    <w:p w14:paraId="54162906" w14:textId="77777777" w:rsidR="003029E8" w:rsidRDefault="00000000">
      <w:pPr>
        <w:jc w:val="both"/>
      </w:pPr>
      <w:r>
        <w:t>The model explains a meaningful share of variance (Table 6, Figure 3): R² = 0.224 for satisfaction (BSAT) and R² = 0.315 for continuance (BSUC). Blindfolding (omission distance = 7) yielded cross-validated redundancy Q² = 0.160 (BSAT) and 0.228 (BSUC), both above zero, establishing predictive relevance.</w:t>
      </w:r>
    </w:p>
    <w:p w14:paraId="7130B247" w14:textId="77777777" w:rsidR="003029E8" w:rsidRDefault="00000000">
      <w:pPr>
        <w:spacing w:after="80"/>
      </w:pPr>
      <w:r>
        <w:rPr>
          <w:b/>
          <w:sz w:val="22"/>
        </w:rPr>
        <w:t>Table 6. Variance explained and predictive relevance.</w:t>
      </w:r>
    </w:p>
    <w:tbl>
      <w:tblPr>
        <w:tblStyle w:val="TableGrid"/>
        <w:tblW w:w="0" w:type="auto"/>
        <w:jc w:val="center"/>
        <w:tblLook w:val="04A0" w:firstRow="1" w:lastRow="0" w:firstColumn="1" w:lastColumn="0" w:noHBand="0" w:noVBand="1"/>
      </w:tblPr>
      <w:tblGrid>
        <w:gridCol w:w="2160"/>
        <w:gridCol w:w="2160"/>
        <w:gridCol w:w="2160"/>
        <w:gridCol w:w="2160"/>
      </w:tblGrid>
      <w:tr w:rsidR="003029E8" w14:paraId="4F41632B" w14:textId="77777777">
        <w:trPr>
          <w:jc w:val="center"/>
        </w:trPr>
        <w:tc>
          <w:tcPr>
            <w:tcW w:w="2160" w:type="dxa"/>
            <w:shd w:val="clear" w:color="auto" w:fill="DDDDDD"/>
          </w:tcPr>
          <w:p w14:paraId="74344B98" w14:textId="77777777" w:rsidR="003029E8" w:rsidRDefault="00000000">
            <w:pPr>
              <w:spacing w:before="40" w:after="40"/>
              <w:jc w:val="center"/>
            </w:pPr>
            <w:r>
              <w:rPr>
                <w:b/>
                <w:sz w:val="22"/>
              </w:rPr>
              <w:t>Construct</w:t>
            </w:r>
          </w:p>
        </w:tc>
        <w:tc>
          <w:tcPr>
            <w:tcW w:w="2160" w:type="dxa"/>
            <w:shd w:val="clear" w:color="auto" w:fill="DDDDDD"/>
          </w:tcPr>
          <w:p w14:paraId="15450586" w14:textId="77777777" w:rsidR="003029E8" w:rsidRDefault="00000000">
            <w:pPr>
              <w:spacing w:before="40" w:after="40"/>
              <w:jc w:val="center"/>
            </w:pPr>
            <w:r>
              <w:rPr>
                <w:b/>
                <w:sz w:val="22"/>
              </w:rPr>
              <w:t>R²</w:t>
            </w:r>
          </w:p>
        </w:tc>
        <w:tc>
          <w:tcPr>
            <w:tcW w:w="2160" w:type="dxa"/>
            <w:shd w:val="clear" w:color="auto" w:fill="DDDDDD"/>
          </w:tcPr>
          <w:p w14:paraId="13F1B089" w14:textId="77777777" w:rsidR="003029E8" w:rsidRDefault="00000000">
            <w:pPr>
              <w:spacing w:before="40" w:after="40"/>
              <w:jc w:val="center"/>
            </w:pPr>
            <w:r>
              <w:rPr>
                <w:b/>
                <w:sz w:val="22"/>
              </w:rPr>
              <w:t>Adjusted R²</w:t>
            </w:r>
          </w:p>
        </w:tc>
        <w:tc>
          <w:tcPr>
            <w:tcW w:w="2160" w:type="dxa"/>
            <w:shd w:val="clear" w:color="auto" w:fill="DDDDDD"/>
          </w:tcPr>
          <w:p w14:paraId="3A0E3CDB" w14:textId="77777777" w:rsidR="003029E8" w:rsidRDefault="00000000">
            <w:pPr>
              <w:spacing w:before="40" w:after="40"/>
              <w:jc w:val="center"/>
            </w:pPr>
            <w:r>
              <w:rPr>
                <w:b/>
                <w:sz w:val="22"/>
              </w:rPr>
              <w:t>Q² (blindfolding)</w:t>
            </w:r>
          </w:p>
        </w:tc>
      </w:tr>
      <w:tr w:rsidR="003029E8" w14:paraId="021FD5B3" w14:textId="77777777">
        <w:trPr>
          <w:jc w:val="center"/>
        </w:trPr>
        <w:tc>
          <w:tcPr>
            <w:tcW w:w="2160" w:type="dxa"/>
          </w:tcPr>
          <w:p w14:paraId="1A8638A6" w14:textId="77777777" w:rsidR="003029E8" w:rsidRDefault="00000000">
            <w:pPr>
              <w:spacing w:before="40" w:after="40"/>
              <w:jc w:val="center"/>
            </w:pPr>
            <w:r>
              <w:rPr>
                <w:sz w:val="22"/>
              </w:rPr>
              <w:t>BSAT</w:t>
            </w:r>
          </w:p>
        </w:tc>
        <w:tc>
          <w:tcPr>
            <w:tcW w:w="2160" w:type="dxa"/>
          </w:tcPr>
          <w:p w14:paraId="2A37EB7B" w14:textId="77777777" w:rsidR="003029E8" w:rsidRDefault="00000000">
            <w:pPr>
              <w:spacing w:before="40" w:after="40"/>
              <w:jc w:val="center"/>
            </w:pPr>
            <w:r>
              <w:rPr>
                <w:sz w:val="22"/>
              </w:rPr>
              <w:t>0.224</w:t>
            </w:r>
          </w:p>
        </w:tc>
        <w:tc>
          <w:tcPr>
            <w:tcW w:w="2160" w:type="dxa"/>
          </w:tcPr>
          <w:p w14:paraId="3E51A9D9" w14:textId="77777777" w:rsidR="003029E8" w:rsidRDefault="00000000">
            <w:pPr>
              <w:spacing w:before="40" w:after="40"/>
              <w:jc w:val="center"/>
            </w:pPr>
            <w:r>
              <w:rPr>
                <w:sz w:val="22"/>
              </w:rPr>
              <w:t>0.219</w:t>
            </w:r>
          </w:p>
        </w:tc>
        <w:tc>
          <w:tcPr>
            <w:tcW w:w="2160" w:type="dxa"/>
          </w:tcPr>
          <w:p w14:paraId="5DEDAD57" w14:textId="77777777" w:rsidR="003029E8" w:rsidRDefault="00000000">
            <w:pPr>
              <w:spacing w:before="40" w:after="40"/>
              <w:jc w:val="center"/>
            </w:pPr>
            <w:r>
              <w:rPr>
                <w:sz w:val="22"/>
              </w:rPr>
              <w:t>0.160</w:t>
            </w:r>
          </w:p>
        </w:tc>
      </w:tr>
      <w:tr w:rsidR="003029E8" w14:paraId="37AC3273" w14:textId="77777777">
        <w:trPr>
          <w:jc w:val="center"/>
        </w:trPr>
        <w:tc>
          <w:tcPr>
            <w:tcW w:w="2160" w:type="dxa"/>
          </w:tcPr>
          <w:p w14:paraId="1A55E781" w14:textId="77777777" w:rsidR="003029E8" w:rsidRDefault="00000000">
            <w:pPr>
              <w:spacing w:before="40" w:after="40"/>
              <w:jc w:val="center"/>
            </w:pPr>
            <w:r>
              <w:rPr>
                <w:sz w:val="22"/>
              </w:rPr>
              <w:t>BSUC</w:t>
            </w:r>
          </w:p>
        </w:tc>
        <w:tc>
          <w:tcPr>
            <w:tcW w:w="2160" w:type="dxa"/>
          </w:tcPr>
          <w:p w14:paraId="6C9F1189" w14:textId="77777777" w:rsidR="003029E8" w:rsidRDefault="00000000">
            <w:pPr>
              <w:spacing w:before="40" w:after="40"/>
              <w:jc w:val="center"/>
            </w:pPr>
            <w:r>
              <w:rPr>
                <w:sz w:val="22"/>
              </w:rPr>
              <w:t>0.315</w:t>
            </w:r>
          </w:p>
        </w:tc>
        <w:tc>
          <w:tcPr>
            <w:tcW w:w="2160" w:type="dxa"/>
          </w:tcPr>
          <w:p w14:paraId="2D70A52A" w14:textId="77777777" w:rsidR="003029E8" w:rsidRDefault="00000000">
            <w:pPr>
              <w:spacing w:before="40" w:after="40"/>
              <w:jc w:val="center"/>
            </w:pPr>
            <w:r>
              <w:rPr>
                <w:sz w:val="22"/>
              </w:rPr>
              <w:t>0.308</w:t>
            </w:r>
          </w:p>
        </w:tc>
        <w:tc>
          <w:tcPr>
            <w:tcW w:w="2160" w:type="dxa"/>
          </w:tcPr>
          <w:p w14:paraId="557D016A" w14:textId="77777777" w:rsidR="003029E8" w:rsidRDefault="00000000">
            <w:pPr>
              <w:spacing w:before="40" w:after="40"/>
              <w:jc w:val="center"/>
            </w:pPr>
            <w:r>
              <w:rPr>
                <w:sz w:val="22"/>
              </w:rPr>
              <w:t>0.228</w:t>
            </w:r>
          </w:p>
        </w:tc>
      </w:tr>
    </w:tbl>
    <w:p w14:paraId="641831AE" w14:textId="77777777" w:rsidR="003029E8" w:rsidRDefault="00000000">
      <w:pPr>
        <w:spacing w:before="120"/>
        <w:jc w:val="center"/>
      </w:pPr>
      <w:r>
        <w:rPr>
          <w:noProof/>
        </w:rPr>
        <w:lastRenderedPageBreak/>
        <w:drawing>
          <wp:inline distT="0" distB="0" distL="0" distR="0" wp14:anchorId="2D06236F" wp14:editId="5F8A2719">
            <wp:extent cx="4572000" cy="25601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2_Q2.png"/>
                    <pic:cNvPicPr/>
                  </pic:nvPicPr>
                  <pic:blipFill>
                    <a:blip r:embed="rId9"/>
                    <a:stretch>
                      <a:fillRect/>
                    </a:stretch>
                  </pic:blipFill>
                  <pic:spPr>
                    <a:xfrm>
                      <a:off x="0" y="0"/>
                      <a:ext cx="4572000" cy="2560101"/>
                    </a:xfrm>
                    <a:prstGeom prst="rect">
                      <a:avLst/>
                    </a:prstGeom>
                  </pic:spPr>
                </pic:pic>
              </a:graphicData>
            </a:graphic>
          </wp:inline>
        </w:drawing>
      </w:r>
    </w:p>
    <w:p w14:paraId="0F36BA21" w14:textId="77777777" w:rsidR="003029E8" w:rsidRDefault="00000000">
      <w:pPr>
        <w:spacing w:after="240"/>
        <w:jc w:val="center"/>
      </w:pPr>
      <w:r>
        <w:rPr>
          <w:i/>
          <w:sz w:val="22"/>
        </w:rPr>
        <w:t>Figure 3. Explanatory (R²) and predictive (Q²) power of the endogenous constructs.</w:t>
      </w:r>
    </w:p>
    <w:p w14:paraId="418F3644" w14:textId="77777777" w:rsidR="003029E8" w:rsidRDefault="00000000">
      <w:pPr>
        <w:jc w:val="both"/>
      </w:pPr>
      <w:r>
        <w:t>A formal out-of-sample PLSpredict analysis (Shmueli et al., 2019; 10-fold cross-validation) confirmed predictive validity for the key target construct: Q²_predict was positive for all four BSUC indicators (0.035–0.067), and the PLS path model produced a lower RMSE than the naive linear-model benchmark for three of the four indicators (Table 7), indicating at least medium out-of-sample predictive power.</w:t>
      </w:r>
    </w:p>
    <w:p w14:paraId="2E21A3F9" w14:textId="77777777" w:rsidR="003029E8" w:rsidRDefault="00000000">
      <w:pPr>
        <w:spacing w:after="80"/>
      </w:pPr>
      <w:r>
        <w:rPr>
          <w:b/>
          <w:sz w:val="22"/>
        </w:rPr>
        <w:t>Table 7. PLSpredict (10-fold CV) for the BSUC indicators.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3029E8" w14:paraId="0652A467" w14:textId="77777777">
        <w:trPr>
          <w:jc w:val="center"/>
        </w:trPr>
        <w:tc>
          <w:tcPr>
            <w:tcW w:w="1728" w:type="dxa"/>
            <w:shd w:val="clear" w:color="auto" w:fill="DDDDDD"/>
          </w:tcPr>
          <w:p w14:paraId="5B9C560E" w14:textId="77777777" w:rsidR="003029E8" w:rsidRDefault="00000000">
            <w:pPr>
              <w:spacing w:before="40" w:after="40"/>
              <w:jc w:val="center"/>
            </w:pPr>
            <w:r>
              <w:rPr>
                <w:b/>
                <w:sz w:val="22"/>
              </w:rPr>
              <w:t>Indicator</w:t>
            </w:r>
          </w:p>
        </w:tc>
        <w:tc>
          <w:tcPr>
            <w:tcW w:w="1728" w:type="dxa"/>
            <w:shd w:val="clear" w:color="auto" w:fill="DDDDDD"/>
          </w:tcPr>
          <w:p w14:paraId="179E45AF" w14:textId="77777777" w:rsidR="003029E8" w:rsidRDefault="00000000">
            <w:pPr>
              <w:spacing w:before="40" w:after="40"/>
              <w:jc w:val="center"/>
            </w:pPr>
            <w:r>
              <w:rPr>
                <w:b/>
                <w:sz w:val="22"/>
              </w:rPr>
              <w:t>Q²_predict</w:t>
            </w:r>
          </w:p>
        </w:tc>
        <w:tc>
          <w:tcPr>
            <w:tcW w:w="1728" w:type="dxa"/>
            <w:shd w:val="clear" w:color="auto" w:fill="DDDDDD"/>
          </w:tcPr>
          <w:p w14:paraId="2DE401F3" w14:textId="77777777" w:rsidR="003029E8" w:rsidRDefault="00000000">
            <w:pPr>
              <w:spacing w:before="40" w:after="40"/>
              <w:jc w:val="center"/>
            </w:pPr>
            <w:r>
              <w:rPr>
                <w:b/>
                <w:sz w:val="22"/>
              </w:rPr>
              <w:t>RMSE (PLS)</w:t>
            </w:r>
          </w:p>
        </w:tc>
        <w:tc>
          <w:tcPr>
            <w:tcW w:w="1728" w:type="dxa"/>
            <w:shd w:val="clear" w:color="auto" w:fill="DDDDDD"/>
          </w:tcPr>
          <w:p w14:paraId="1F2B83AC" w14:textId="77777777" w:rsidR="003029E8" w:rsidRDefault="00000000">
            <w:pPr>
              <w:spacing w:before="40" w:after="40"/>
              <w:jc w:val="center"/>
            </w:pPr>
            <w:r>
              <w:rPr>
                <w:b/>
                <w:sz w:val="22"/>
              </w:rPr>
              <w:t>RMSE (LM)</w:t>
            </w:r>
          </w:p>
        </w:tc>
        <w:tc>
          <w:tcPr>
            <w:tcW w:w="1728" w:type="dxa"/>
            <w:shd w:val="clear" w:color="auto" w:fill="DDDDDD"/>
          </w:tcPr>
          <w:p w14:paraId="63672065" w14:textId="77777777" w:rsidR="003029E8" w:rsidRDefault="00000000">
            <w:pPr>
              <w:spacing w:before="40" w:after="40"/>
              <w:jc w:val="center"/>
            </w:pPr>
            <w:r>
              <w:rPr>
                <w:b/>
                <w:sz w:val="22"/>
              </w:rPr>
              <w:t>PLS &lt; LM?</w:t>
            </w:r>
          </w:p>
        </w:tc>
      </w:tr>
      <w:tr w:rsidR="003029E8" w14:paraId="05840BA4" w14:textId="77777777">
        <w:trPr>
          <w:jc w:val="center"/>
        </w:trPr>
        <w:tc>
          <w:tcPr>
            <w:tcW w:w="1728" w:type="dxa"/>
          </w:tcPr>
          <w:p w14:paraId="2B79B180" w14:textId="77777777" w:rsidR="003029E8" w:rsidRDefault="00000000">
            <w:pPr>
              <w:spacing w:before="40" w:after="40"/>
              <w:jc w:val="center"/>
            </w:pPr>
            <w:r>
              <w:rPr>
                <w:sz w:val="22"/>
              </w:rPr>
              <w:t>BSUC1</w:t>
            </w:r>
          </w:p>
        </w:tc>
        <w:tc>
          <w:tcPr>
            <w:tcW w:w="1728" w:type="dxa"/>
          </w:tcPr>
          <w:p w14:paraId="769B4A2C" w14:textId="77777777" w:rsidR="003029E8" w:rsidRDefault="00000000">
            <w:pPr>
              <w:spacing w:before="40" w:after="40"/>
              <w:jc w:val="center"/>
            </w:pPr>
            <w:r>
              <w:rPr>
                <w:sz w:val="22"/>
              </w:rPr>
              <w:t>0.052</w:t>
            </w:r>
          </w:p>
        </w:tc>
        <w:tc>
          <w:tcPr>
            <w:tcW w:w="1728" w:type="dxa"/>
          </w:tcPr>
          <w:p w14:paraId="3E796F8C" w14:textId="77777777" w:rsidR="003029E8" w:rsidRDefault="00000000">
            <w:pPr>
              <w:spacing w:before="40" w:after="40"/>
              <w:jc w:val="center"/>
            </w:pPr>
            <w:r>
              <w:rPr>
                <w:sz w:val="22"/>
              </w:rPr>
              <w:t>1.951</w:t>
            </w:r>
          </w:p>
        </w:tc>
        <w:tc>
          <w:tcPr>
            <w:tcW w:w="1728" w:type="dxa"/>
          </w:tcPr>
          <w:p w14:paraId="53B9278C" w14:textId="77777777" w:rsidR="003029E8" w:rsidRDefault="00000000">
            <w:pPr>
              <w:spacing w:before="40" w:after="40"/>
              <w:jc w:val="center"/>
            </w:pPr>
            <w:r>
              <w:rPr>
                <w:sz w:val="22"/>
              </w:rPr>
              <w:t>1.946</w:t>
            </w:r>
          </w:p>
        </w:tc>
        <w:tc>
          <w:tcPr>
            <w:tcW w:w="1728" w:type="dxa"/>
          </w:tcPr>
          <w:p w14:paraId="012F0FF6" w14:textId="77777777" w:rsidR="003029E8" w:rsidRDefault="00000000">
            <w:pPr>
              <w:spacing w:before="40" w:after="40"/>
              <w:jc w:val="center"/>
            </w:pPr>
            <w:r>
              <w:rPr>
                <w:sz w:val="22"/>
              </w:rPr>
              <w:t>No</w:t>
            </w:r>
          </w:p>
        </w:tc>
      </w:tr>
      <w:tr w:rsidR="003029E8" w14:paraId="539443A5" w14:textId="77777777">
        <w:trPr>
          <w:jc w:val="center"/>
        </w:trPr>
        <w:tc>
          <w:tcPr>
            <w:tcW w:w="1728" w:type="dxa"/>
          </w:tcPr>
          <w:p w14:paraId="35BF39B1" w14:textId="77777777" w:rsidR="003029E8" w:rsidRDefault="00000000">
            <w:pPr>
              <w:spacing w:before="40" w:after="40"/>
              <w:jc w:val="center"/>
            </w:pPr>
            <w:r>
              <w:rPr>
                <w:sz w:val="22"/>
              </w:rPr>
              <w:t>BSUC2</w:t>
            </w:r>
          </w:p>
        </w:tc>
        <w:tc>
          <w:tcPr>
            <w:tcW w:w="1728" w:type="dxa"/>
          </w:tcPr>
          <w:p w14:paraId="0415199A" w14:textId="77777777" w:rsidR="003029E8" w:rsidRDefault="00000000">
            <w:pPr>
              <w:spacing w:before="40" w:after="40"/>
              <w:jc w:val="center"/>
            </w:pPr>
            <w:r>
              <w:rPr>
                <w:sz w:val="22"/>
              </w:rPr>
              <w:t>0.057</w:t>
            </w:r>
          </w:p>
        </w:tc>
        <w:tc>
          <w:tcPr>
            <w:tcW w:w="1728" w:type="dxa"/>
          </w:tcPr>
          <w:p w14:paraId="3883E018" w14:textId="77777777" w:rsidR="003029E8" w:rsidRDefault="00000000">
            <w:pPr>
              <w:spacing w:before="40" w:after="40"/>
              <w:jc w:val="center"/>
            </w:pPr>
            <w:r>
              <w:rPr>
                <w:sz w:val="22"/>
              </w:rPr>
              <w:t>1.945</w:t>
            </w:r>
          </w:p>
        </w:tc>
        <w:tc>
          <w:tcPr>
            <w:tcW w:w="1728" w:type="dxa"/>
          </w:tcPr>
          <w:p w14:paraId="3638C692" w14:textId="77777777" w:rsidR="003029E8" w:rsidRDefault="00000000">
            <w:pPr>
              <w:spacing w:before="40" w:after="40"/>
              <w:jc w:val="center"/>
            </w:pPr>
            <w:r>
              <w:rPr>
                <w:sz w:val="22"/>
              </w:rPr>
              <w:t>1.981</w:t>
            </w:r>
          </w:p>
        </w:tc>
        <w:tc>
          <w:tcPr>
            <w:tcW w:w="1728" w:type="dxa"/>
          </w:tcPr>
          <w:p w14:paraId="3B269E50" w14:textId="77777777" w:rsidR="003029E8" w:rsidRDefault="00000000">
            <w:pPr>
              <w:spacing w:before="40" w:after="40"/>
              <w:jc w:val="center"/>
            </w:pPr>
            <w:r>
              <w:rPr>
                <w:sz w:val="22"/>
              </w:rPr>
              <w:t>Yes</w:t>
            </w:r>
          </w:p>
        </w:tc>
      </w:tr>
      <w:tr w:rsidR="003029E8" w14:paraId="476388E8" w14:textId="77777777">
        <w:trPr>
          <w:jc w:val="center"/>
        </w:trPr>
        <w:tc>
          <w:tcPr>
            <w:tcW w:w="1728" w:type="dxa"/>
          </w:tcPr>
          <w:p w14:paraId="79F3EFF3" w14:textId="77777777" w:rsidR="003029E8" w:rsidRDefault="00000000">
            <w:pPr>
              <w:spacing w:before="40" w:after="40"/>
              <w:jc w:val="center"/>
            </w:pPr>
            <w:r>
              <w:rPr>
                <w:sz w:val="22"/>
              </w:rPr>
              <w:t>BSUC3</w:t>
            </w:r>
          </w:p>
        </w:tc>
        <w:tc>
          <w:tcPr>
            <w:tcW w:w="1728" w:type="dxa"/>
          </w:tcPr>
          <w:p w14:paraId="1E492368" w14:textId="77777777" w:rsidR="003029E8" w:rsidRDefault="00000000">
            <w:pPr>
              <w:spacing w:before="40" w:after="40"/>
              <w:jc w:val="center"/>
            </w:pPr>
            <w:r>
              <w:rPr>
                <w:sz w:val="22"/>
              </w:rPr>
              <w:t>0.036</w:t>
            </w:r>
          </w:p>
        </w:tc>
        <w:tc>
          <w:tcPr>
            <w:tcW w:w="1728" w:type="dxa"/>
          </w:tcPr>
          <w:p w14:paraId="76E0166F" w14:textId="77777777" w:rsidR="003029E8" w:rsidRDefault="00000000">
            <w:pPr>
              <w:spacing w:before="40" w:after="40"/>
              <w:jc w:val="center"/>
            </w:pPr>
            <w:r>
              <w:rPr>
                <w:sz w:val="22"/>
              </w:rPr>
              <w:t>1.967</w:t>
            </w:r>
          </w:p>
        </w:tc>
        <w:tc>
          <w:tcPr>
            <w:tcW w:w="1728" w:type="dxa"/>
          </w:tcPr>
          <w:p w14:paraId="0DC98F5F" w14:textId="77777777" w:rsidR="003029E8" w:rsidRDefault="00000000">
            <w:pPr>
              <w:spacing w:before="40" w:after="40"/>
              <w:jc w:val="center"/>
            </w:pPr>
            <w:r>
              <w:rPr>
                <w:sz w:val="22"/>
              </w:rPr>
              <w:t>2.006</w:t>
            </w:r>
          </w:p>
        </w:tc>
        <w:tc>
          <w:tcPr>
            <w:tcW w:w="1728" w:type="dxa"/>
          </w:tcPr>
          <w:p w14:paraId="088DEA56" w14:textId="77777777" w:rsidR="003029E8" w:rsidRDefault="00000000">
            <w:pPr>
              <w:spacing w:before="40" w:after="40"/>
              <w:jc w:val="center"/>
            </w:pPr>
            <w:r>
              <w:rPr>
                <w:sz w:val="22"/>
              </w:rPr>
              <w:t>Yes</w:t>
            </w:r>
          </w:p>
        </w:tc>
      </w:tr>
      <w:tr w:rsidR="003029E8" w14:paraId="162011A0" w14:textId="77777777">
        <w:trPr>
          <w:jc w:val="center"/>
        </w:trPr>
        <w:tc>
          <w:tcPr>
            <w:tcW w:w="1728" w:type="dxa"/>
          </w:tcPr>
          <w:p w14:paraId="508817CD" w14:textId="77777777" w:rsidR="003029E8" w:rsidRDefault="00000000">
            <w:pPr>
              <w:spacing w:before="40" w:after="40"/>
              <w:jc w:val="center"/>
            </w:pPr>
            <w:r>
              <w:rPr>
                <w:sz w:val="22"/>
              </w:rPr>
              <w:t>BSUC4</w:t>
            </w:r>
          </w:p>
        </w:tc>
        <w:tc>
          <w:tcPr>
            <w:tcW w:w="1728" w:type="dxa"/>
          </w:tcPr>
          <w:p w14:paraId="1006066A" w14:textId="77777777" w:rsidR="003029E8" w:rsidRDefault="00000000">
            <w:pPr>
              <w:spacing w:before="40" w:after="40"/>
              <w:jc w:val="center"/>
            </w:pPr>
            <w:r>
              <w:rPr>
                <w:sz w:val="22"/>
              </w:rPr>
              <w:t>0.067</w:t>
            </w:r>
          </w:p>
        </w:tc>
        <w:tc>
          <w:tcPr>
            <w:tcW w:w="1728" w:type="dxa"/>
          </w:tcPr>
          <w:p w14:paraId="5230DC69" w14:textId="77777777" w:rsidR="003029E8" w:rsidRDefault="00000000">
            <w:pPr>
              <w:spacing w:before="40" w:after="40"/>
              <w:jc w:val="center"/>
            </w:pPr>
            <w:r>
              <w:rPr>
                <w:sz w:val="22"/>
              </w:rPr>
              <w:t>1.935</w:t>
            </w:r>
          </w:p>
        </w:tc>
        <w:tc>
          <w:tcPr>
            <w:tcW w:w="1728" w:type="dxa"/>
          </w:tcPr>
          <w:p w14:paraId="3784820F" w14:textId="77777777" w:rsidR="003029E8" w:rsidRDefault="00000000">
            <w:pPr>
              <w:spacing w:before="40" w:after="40"/>
              <w:jc w:val="center"/>
            </w:pPr>
            <w:r>
              <w:rPr>
                <w:sz w:val="22"/>
              </w:rPr>
              <w:t>1.953</w:t>
            </w:r>
          </w:p>
        </w:tc>
        <w:tc>
          <w:tcPr>
            <w:tcW w:w="1728" w:type="dxa"/>
          </w:tcPr>
          <w:p w14:paraId="717E5216" w14:textId="77777777" w:rsidR="003029E8" w:rsidRDefault="00000000">
            <w:pPr>
              <w:spacing w:before="40" w:after="40"/>
              <w:jc w:val="center"/>
            </w:pPr>
            <w:r>
              <w:rPr>
                <w:sz w:val="22"/>
              </w:rPr>
              <w:t>Yes</w:t>
            </w:r>
          </w:p>
        </w:tc>
      </w:tr>
    </w:tbl>
    <w:p w14:paraId="6750F5B9" w14:textId="77777777" w:rsidR="003029E8" w:rsidRDefault="00000000">
      <w:pPr>
        <w:pStyle w:val="Heading2"/>
      </w:pPr>
      <w:r>
        <w:rPr>
          <w:rFonts w:ascii="Times New Roman" w:hAnsi="Times New Roman"/>
        </w:rPr>
        <w:t>3.3 Path coefficients and hypothesis tests</w:t>
      </w:r>
    </w:p>
    <w:p w14:paraId="27EFA8CE" w14:textId="77777777" w:rsidR="003029E8" w:rsidRDefault="00000000">
      <w:pPr>
        <w:jc w:val="both"/>
      </w:pPr>
      <w:r>
        <w:t>Path significance was assessed with bootstrapping (5,000 resamples); Table 8 reports standardized coefficients, standard errors, t-statistics, two-tailed p-values, 95% percentile confidence intervals, and f² effect sizes. The estimated model is depicted in Figure 1 and the path estimates with confidence intervals in Figure 2.</w:t>
      </w:r>
    </w:p>
    <w:p w14:paraId="302B9E36" w14:textId="77777777" w:rsidR="003029E8" w:rsidRDefault="00000000">
      <w:pPr>
        <w:spacing w:after="80"/>
      </w:pPr>
      <w:r>
        <w:rPr>
          <w:b/>
          <w:sz w:val="22"/>
        </w:rPr>
        <w:t>Table 8. Structural path coefficients (bootstrap, 5,000 resamples).</w:t>
      </w:r>
    </w:p>
    <w:tbl>
      <w:tblPr>
        <w:tblStyle w:val="TableGrid"/>
        <w:tblW w:w="0" w:type="auto"/>
        <w:jc w:val="center"/>
        <w:tblLook w:val="04A0" w:firstRow="1" w:lastRow="0" w:firstColumn="1" w:lastColumn="0" w:noHBand="0" w:noVBand="1"/>
      </w:tblPr>
      <w:tblGrid>
        <w:gridCol w:w="960"/>
        <w:gridCol w:w="960"/>
        <w:gridCol w:w="960"/>
        <w:gridCol w:w="960"/>
        <w:gridCol w:w="960"/>
        <w:gridCol w:w="960"/>
        <w:gridCol w:w="960"/>
        <w:gridCol w:w="960"/>
        <w:gridCol w:w="1039"/>
      </w:tblGrid>
      <w:tr w:rsidR="003029E8" w14:paraId="1053DCE1" w14:textId="77777777">
        <w:trPr>
          <w:jc w:val="center"/>
        </w:trPr>
        <w:tc>
          <w:tcPr>
            <w:tcW w:w="960" w:type="dxa"/>
            <w:shd w:val="clear" w:color="auto" w:fill="DDDDDD"/>
          </w:tcPr>
          <w:p w14:paraId="14613A03" w14:textId="77777777" w:rsidR="003029E8" w:rsidRDefault="00000000">
            <w:pPr>
              <w:spacing w:before="40" w:after="40"/>
              <w:jc w:val="center"/>
            </w:pPr>
            <w:r>
              <w:rPr>
                <w:b/>
                <w:sz w:val="20"/>
              </w:rPr>
              <w:t>H</w:t>
            </w:r>
          </w:p>
        </w:tc>
        <w:tc>
          <w:tcPr>
            <w:tcW w:w="960" w:type="dxa"/>
            <w:shd w:val="clear" w:color="auto" w:fill="DDDDDD"/>
          </w:tcPr>
          <w:p w14:paraId="70FB4800" w14:textId="77777777" w:rsidR="003029E8" w:rsidRDefault="00000000">
            <w:pPr>
              <w:spacing w:before="40" w:after="40"/>
            </w:pPr>
            <w:r>
              <w:rPr>
                <w:b/>
                <w:sz w:val="20"/>
              </w:rPr>
              <w:t>Path</w:t>
            </w:r>
          </w:p>
        </w:tc>
        <w:tc>
          <w:tcPr>
            <w:tcW w:w="960" w:type="dxa"/>
            <w:shd w:val="clear" w:color="auto" w:fill="DDDDDD"/>
          </w:tcPr>
          <w:p w14:paraId="730609B4" w14:textId="77777777" w:rsidR="003029E8" w:rsidRDefault="00000000">
            <w:pPr>
              <w:spacing w:before="40" w:after="40"/>
              <w:jc w:val="center"/>
            </w:pPr>
            <w:r>
              <w:rPr>
                <w:b/>
                <w:sz w:val="20"/>
              </w:rPr>
              <w:t>β</w:t>
            </w:r>
          </w:p>
        </w:tc>
        <w:tc>
          <w:tcPr>
            <w:tcW w:w="960" w:type="dxa"/>
            <w:shd w:val="clear" w:color="auto" w:fill="DDDDDD"/>
          </w:tcPr>
          <w:p w14:paraId="49AF3933" w14:textId="77777777" w:rsidR="003029E8" w:rsidRDefault="00000000">
            <w:pPr>
              <w:spacing w:before="40" w:after="40"/>
              <w:jc w:val="center"/>
            </w:pPr>
            <w:r>
              <w:rPr>
                <w:b/>
                <w:sz w:val="20"/>
              </w:rPr>
              <w:t>SE</w:t>
            </w:r>
          </w:p>
        </w:tc>
        <w:tc>
          <w:tcPr>
            <w:tcW w:w="960" w:type="dxa"/>
            <w:shd w:val="clear" w:color="auto" w:fill="DDDDDD"/>
          </w:tcPr>
          <w:p w14:paraId="62322846" w14:textId="77777777" w:rsidR="003029E8" w:rsidRDefault="00000000">
            <w:pPr>
              <w:spacing w:before="40" w:after="40"/>
              <w:jc w:val="center"/>
            </w:pPr>
            <w:r>
              <w:rPr>
                <w:b/>
                <w:sz w:val="20"/>
              </w:rPr>
              <w:t>t</w:t>
            </w:r>
          </w:p>
        </w:tc>
        <w:tc>
          <w:tcPr>
            <w:tcW w:w="960" w:type="dxa"/>
            <w:shd w:val="clear" w:color="auto" w:fill="DDDDDD"/>
          </w:tcPr>
          <w:p w14:paraId="394001F6" w14:textId="77777777" w:rsidR="003029E8" w:rsidRDefault="00000000">
            <w:pPr>
              <w:spacing w:before="40" w:after="40"/>
              <w:jc w:val="center"/>
            </w:pPr>
            <w:r>
              <w:rPr>
                <w:b/>
                <w:sz w:val="20"/>
              </w:rPr>
              <w:t>p</w:t>
            </w:r>
          </w:p>
        </w:tc>
        <w:tc>
          <w:tcPr>
            <w:tcW w:w="960" w:type="dxa"/>
            <w:shd w:val="clear" w:color="auto" w:fill="DDDDDD"/>
          </w:tcPr>
          <w:p w14:paraId="67980FDC" w14:textId="77777777" w:rsidR="003029E8" w:rsidRDefault="00000000">
            <w:pPr>
              <w:spacing w:before="40" w:after="40"/>
              <w:jc w:val="center"/>
            </w:pPr>
            <w:r>
              <w:rPr>
                <w:b/>
                <w:sz w:val="20"/>
              </w:rPr>
              <w:t>95% CI</w:t>
            </w:r>
          </w:p>
        </w:tc>
        <w:tc>
          <w:tcPr>
            <w:tcW w:w="960" w:type="dxa"/>
            <w:shd w:val="clear" w:color="auto" w:fill="DDDDDD"/>
          </w:tcPr>
          <w:p w14:paraId="4FA54E6D" w14:textId="77777777" w:rsidR="003029E8" w:rsidRDefault="00000000">
            <w:pPr>
              <w:spacing w:before="40" w:after="40"/>
              <w:jc w:val="center"/>
            </w:pPr>
            <w:r>
              <w:rPr>
                <w:b/>
                <w:sz w:val="20"/>
              </w:rPr>
              <w:t>f²</w:t>
            </w:r>
          </w:p>
        </w:tc>
        <w:tc>
          <w:tcPr>
            <w:tcW w:w="960" w:type="dxa"/>
            <w:shd w:val="clear" w:color="auto" w:fill="DDDDDD"/>
          </w:tcPr>
          <w:p w14:paraId="13BE8DD5" w14:textId="77777777" w:rsidR="003029E8" w:rsidRDefault="00000000">
            <w:pPr>
              <w:spacing w:before="40" w:after="40"/>
              <w:jc w:val="center"/>
            </w:pPr>
            <w:r>
              <w:rPr>
                <w:b/>
                <w:sz w:val="20"/>
              </w:rPr>
              <w:t>Decision</w:t>
            </w:r>
          </w:p>
        </w:tc>
      </w:tr>
      <w:tr w:rsidR="003029E8" w14:paraId="1E640013" w14:textId="77777777">
        <w:trPr>
          <w:jc w:val="center"/>
        </w:trPr>
        <w:tc>
          <w:tcPr>
            <w:tcW w:w="960" w:type="dxa"/>
          </w:tcPr>
          <w:p w14:paraId="7C4D5590" w14:textId="77777777" w:rsidR="003029E8" w:rsidRDefault="00000000">
            <w:pPr>
              <w:spacing w:before="40" w:after="40"/>
              <w:jc w:val="center"/>
            </w:pPr>
            <w:r>
              <w:rPr>
                <w:sz w:val="20"/>
              </w:rPr>
              <w:t>H1</w:t>
            </w:r>
          </w:p>
        </w:tc>
        <w:tc>
          <w:tcPr>
            <w:tcW w:w="960" w:type="dxa"/>
          </w:tcPr>
          <w:p w14:paraId="3DD86D7F" w14:textId="77777777" w:rsidR="003029E8" w:rsidRDefault="00000000">
            <w:pPr>
              <w:spacing w:before="40" w:after="40"/>
            </w:pPr>
            <w:r>
              <w:rPr>
                <w:sz w:val="20"/>
              </w:rPr>
              <w:t>UE → BSAT</w:t>
            </w:r>
          </w:p>
        </w:tc>
        <w:tc>
          <w:tcPr>
            <w:tcW w:w="960" w:type="dxa"/>
          </w:tcPr>
          <w:p w14:paraId="32ED8877" w14:textId="77777777" w:rsidR="003029E8" w:rsidRDefault="00000000">
            <w:pPr>
              <w:spacing w:before="40" w:after="40"/>
              <w:jc w:val="center"/>
            </w:pPr>
            <w:r>
              <w:rPr>
                <w:sz w:val="20"/>
              </w:rPr>
              <w:t>0.157</w:t>
            </w:r>
          </w:p>
        </w:tc>
        <w:tc>
          <w:tcPr>
            <w:tcW w:w="960" w:type="dxa"/>
          </w:tcPr>
          <w:p w14:paraId="5D990336" w14:textId="77777777" w:rsidR="003029E8" w:rsidRDefault="00000000">
            <w:pPr>
              <w:spacing w:before="40" w:after="40"/>
              <w:jc w:val="center"/>
            </w:pPr>
            <w:r>
              <w:rPr>
                <w:sz w:val="20"/>
              </w:rPr>
              <w:t>0.054</w:t>
            </w:r>
          </w:p>
        </w:tc>
        <w:tc>
          <w:tcPr>
            <w:tcW w:w="960" w:type="dxa"/>
          </w:tcPr>
          <w:p w14:paraId="521D217B" w14:textId="77777777" w:rsidR="003029E8" w:rsidRDefault="00000000">
            <w:pPr>
              <w:spacing w:before="40" w:after="40"/>
              <w:jc w:val="center"/>
            </w:pPr>
            <w:r>
              <w:rPr>
                <w:sz w:val="20"/>
              </w:rPr>
              <w:t>2.89</w:t>
            </w:r>
          </w:p>
        </w:tc>
        <w:tc>
          <w:tcPr>
            <w:tcW w:w="960" w:type="dxa"/>
          </w:tcPr>
          <w:p w14:paraId="429A56FB" w14:textId="77777777" w:rsidR="003029E8" w:rsidRDefault="00000000">
            <w:pPr>
              <w:spacing w:before="40" w:after="40"/>
              <w:jc w:val="center"/>
            </w:pPr>
            <w:r>
              <w:rPr>
                <w:sz w:val="20"/>
              </w:rPr>
              <w:t>.004</w:t>
            </w:r>
          </w:p>
        </w:tc>
        <w:tc>
          <w:tcPr>
            <w:tcW w:w="960" w:type="dxa"/>
          </w:tcPr>
          <w:p w14:paraId="3607B938" w14:textId="77777777" w:rsidR="003029E8" w:rsidRDefault="00000000">
            <w:pPr>
              <w:spacing w:before="40" w:after="40"/>
              <w:jc w:val="center"/>
            </w:pPr>
            <w:r>
              <w:rPr>
                <w:sz w:val="20"/>
              </w:rPr>
              <w:t>[0.052, 0.266]</w:t>
            </w:r>
          </w:p>
        </w:tc>
        <w:tc>
          <w:tcPr>
            <w:tcW w:w="960" w:type="dxa"/>
          </w:tcPr>
          <w:p w14:paraId="6159719C" w14:textId="77777777" w:rsidR="003029E8" w:rsidRDefault="00000000">
            <w:pPr>
              <w:spacing w:before="40" w:after="40"/>
              <w:jc w:val="center"/>
            </w:pPr>
            <w:r>
              <w:rPr>
                <w:sz w:val="20"/>
              </w:rPr>
              <w:t>0.028</w:t>
            </w:r>
          </w:p>
        </w:tc>
        <w:tc>
          <w:tcPr>
            <w:tcW w:w="960" w:type="dxa"/>
          </w:tcPr>
          <w:p w14:paraId="3F684676" w14:textId="77777777" w:rsidR="003029E8" w:rsidRDefault="00000000">
            <w:pPr>
              <w:spacing w:before="40" w:after="40"/>
              <w:jc w:val="center"/>
            </w:pPr>
            <w:r>
              <w:rPr>
                <w:sz w:val="20"/>
              </w:rPr>
              <w:t>Supported</w:t>
            </w:r>
          </w:p>
        </w:tc>
      </w:tr>
      <w:tr w:rsidR="003029E8" w14:paraId="7CD6C2E7" w14:textId="77777777">
        <w:trPr>
          <w:jc w:val="center"/>
        </w:trPr>
        <w:tc>
          <w:tcPr>
            <w:tcW w:w="960" w:type="dxa"/>
          </w:tcPr>
          <w:p w14:paraId="7D639F42" w14:textId="77777777" w:rsidR="003029E8" w:rsidRDefault="00000000">
            <w:pPr>
              <w:spacing w:before="40" w:after="40"/>
              <w:jc w:val="center"/>
            </w:pPr>
            <w:r>
              <w:rPr>
                <w:sz w:val="20"/>
              </w:rPr>
              <w:t>H2</w:t>
            </w:r>
          </w:p>
        </w:tc>
        <w:tc>
          <w:tcPr>
            <w:tcW w:w="960" w:type="dxa"/>
          </w:tcPr>
          <w:p w14:paraId="71E19651" w14:textId="77777777" w:rsidR="003029E8" w:rsidRDefault="00000000">
            <w:pPr>
              <w:spacing w:before="40" w:after="40"/>
            </w:pPr>
            <w:r>
              <w:rPr>
                <w:sz w:val="20"/>
              </w:rPr>
              <w:t>UX → BSAT</w:t>
            </w:r>
          </w:p>
        </w:tc>
        <w:tc>
          <w:tcPr>
            <w:tcW w:w="960" w:type="dxa"/>
          </w:tcPr>
          <w:p w14:paraId="76509E7A" w14:textId="77777777" w:rsidR="003029E8" w:rsidRDefault="00000000">
            <w:pPr>
              <w:spacing w:before="40" w:after="40"/>
              <w:jc w:val="center"/>
            </w:pPr>
            <w:r>
              <w:rPr>
                <w:sz w:val="20"/>
              </w:rPr>
              <w:t>0.393</w:t>
            </w:r>
          </w:p>
        </w:tc>
        <w:tc>
          <w:tcPr>
            <w:tcW w:w="960" w:type="dxa"/>
          </w:tcPr>
          <w:p w14:paraId="0DDCB4AC" w14:textId="77777777" w:rsidR="003029E8" w:rsidRDefault="00000000">
            <w:pPr>
              <w:spacing w:before="40" w:after="40"/>
              <w:jc w:val="center"/>
            </w:pPr>
            <w:r>
              <w:rPr>
                <w:sz w:val="20"/>
              </w:rPr>
              <w:t>0.052</w:t>
            </w:r>
          </w:p>
        </w:tc>
        <w:tc>
          <w:tcPr>
            <w:tcW w:w="960" w:type="dxa"/>
          </w:tcPr>
          <w:p w14:paraId="670BD1D2" w14:textId="77777777" w:rsidR="003029E8" w:rsidRDefault="00000000">
            <w:pPr>
              <w:spacing w:before="40" w:after="40"/>
              <w:jc w:val="center"/>
            </w:pPr>
            <w:r>
              <w:rPr>
                <w:sz w:val="20"/>
              </w:rPr>
              <w:t>7.59</w:t>
            </w:r>
          </w:p>
        </w:tc>
        <w:tc>
          <w:tcPr>
            <w:tcW w:w="960" w:type="dxa"/>
          </w:tcPr>
          <w:p w14:paraId="4B7D4CFD" w14:textId="77777777" w:rsidR="003029E8" w:rsidRDefault="00000000">
            <w:pPr>
              <w:spacing w:before="40" w:after="40"/>
              <w:jc w:val="center"/>
            </w:pPr>
            <w:r>
              <w:rPr>
                <w:sz w:val="20"/>
              </w:rPr>
              <w:t>&lt;.001</w:t>
            </w:r>
          </w:p>
        </w:tc>
        <w:tc>
          <w:tcPr>
            <w:tcW w:w="960" w:type="dxa"/>
          </w:tcPr>
          <w:p w14:paraId="20FF6EBD" w14:textId="77777777" w:rsidR="003029E8" w:rsidRDefault="00000000">
            <w:pPr>
              <w:spacing w:before="40" w:after="40"/>
              <w:jc w:val="center"/>
            </w:pPr>
            <w:r>
              <w:rPr>
                <w:sz w:val="20"/>
              </w:rPr>
              <w:t>[0.291, 0.494]</w:t>
            </w:r>
          </w:p>
        </w:tc>
        <w:tc>
          <w:tcPr>
            <w:tcW w:w="960" w:type="dxa"/>
          </w:tcPr>
          <w:p w14:paraId="02480090" w14:textId="77777777" w:rsidR="003029E8" w:rsidRDefault="00000000">
            <w:pPr>
              <w:spacing w:before="40" w:after="40"/>
              <w:jc w:val="center"/>
            </w:pPr>
            <w:r>
              <w:rPr>
                <w:sz w:val="20"/>
              </w:rPr>
              <w:t>0.172</w:t>
            </w:r>
          </w:p>
        </w:tc>
        <w:tc>
          <w:tcPr>
            <w:tcW w:w="960" w:type="dxa"/>
          </w:tcPr>
          <w:p w14:paraId="1F4A34C2" w14:textId="77777777" w:rsidR="003029E8" w:rsidRDefault="00000000">
            <w:pPr>
              <w:spacing w:before="40" w:after="40"/>
              <w:jc w:val="center"/>
            </w:pPr>
            <w:r>
              <w:rPr>
                <w:sz w:val="20"/>
              </w:rPr>
              <w:t>Supported</w:t>
            </w:r>
          </w:p>
        </w:tc>
      </w:tr>
      <w:tr w:rsidR="003029E8" w14:paraId="274298EA" w14:textId="77777777">
        <w:trPr>
          <w:jc w:val="center"/>
        </w:trPr>
        <w:tc>
          <w:tcPr>
            <w:tcW w:w="960" w:type="dxa"/>
          </w:tcPr>
          <w:p w14:paraId="56001340" w14:textId="77777777" w:rsidR="003029E8" w:rsidRDefault="00000000">
            <w:pPr>
              <w:spacing w:before="40" w:after="40"/>
              <w:jc w:val="center"/>
            </w:pPr>
            <w:r>
              <w:rPr>
                <w:sz w:val="20"/>
              </w:rPr>
              <w:lastRenderedPageBreak/>
              <w:t>H5</w:t>
            </w:r>
          </w:p>
        </w:tc>
        <w:tc>
          <w:tcPr>
            <w:tcW w:w="960" w:type="dxa"/>
          </w:tcPr>
          <w:p w14:paraId="5BEF5757" w14:textId="77777777" w:rsidR="003029E8" w:rsidRDefault="00000000">
            <w:pPr>
              <w:spacing w:before="40" w:after="40"/>
            </w:pPr>
            <w:r>
              <w:rPr>
                <w:sz w:val="20"/>
              </w:rPr>
              <w:t>BSAT → BSUC</w:t>
            </w:r>
          </w:p>
        </w:tc>
        <w:tc>
          <w:tcPr>
            <w:tcW w:w="960" w:type="dxa"/>
          </w:tcPr>
          <w:p w14:paraId="07F67D53" w14:textId="77777777" w:rsidR="003029E8" w:rsidRDefault="00000000">
            <w:pPr>
              <w:spacing w:before="40" w:after="40"/>
              <w:jc w:val="center"/>
            </w:pPr>
            <w:r>
              <w:rPr>
                <w:sz w:val="20"/>
              </w:rPr>
              <w:t>0.476</w:t>
            </w:r>
          </w:p>
        </w:tc>
        <w:tc>
          <w:tcPr>
            <w:tcW w:w="960" w:type="dxa"/>
          </w:tcPr>
          <w:p w14:paraId="16328F07" w14:textId="77777777" w:rsidR="003029E8" w:rsidRDefault="00000000">
            <w:pPr>
              <w:spacing w:before="40" w:after="40"/>
              <w:jc w:val="center"/>
            </w:pPr>
            <w:r>
              <w:rPr>
                <w:sz w:val="20"/>
              </w:rPr>
              <w:t>0.047</w:t>
            </w:r>
          </w:p>
        </w:tc>
        <w:tc>
          <w:tcPr>
            <w:tcW w:w="960" w:type="dxa"/>
          </w:tcPr>
          <w:p w14:paraId="2CA5CA06" w14:textId="77777777" w:rsidR="003029E8" w:rsidRDefault="00000000">
            <w:pPr>
              <w:spacing w:before="40" w:after="40"/>
              <w:jc w:val="center"/>
            </w:pPr>
            <w:r>
              <w:rPr>
                <w:sz w:val="20"/>
              </w:rPr>
              <w:t>10.15</w:t>
            </w:r>
          </w:p>
        </w:tc>
        <w:tc>
          <w:tcPr>
            <w:tcW w:w="960" w:type="dxa"/>
          </w:tcPr>
          <w:p w14:paraId="6F4410C8" w14:textId="77777777" w:rsidR="003029E8" w:rsidRDefault="00000000">
            <w:pPr>
              <w:spacing w:before="40" w:after="40"/>
              <w:jc w:val="center"/>
            </w:pPr>
            <w:r>
              <w:rPr>
                <w:sz w:val="20"/>
              </w:rPr>
              <w:t>&lt;.001</w:t>
            </w:r>
          </w:p>
        </w:tc>
        <w:tc>
          <w:tcPr>
            <w:tcW w:w="960" w:type="dxa"/>
          </w:tcPr>
          <w:p w14:paraId="2144C93C" w14:textId="77777777" w:rsidR="003029E8" w:rsidRDefault="00000000">
            <w:pPr>
              <w:spacing w:before="40" w:after="40"/>
              <w:jc w:val="center"/>
            </w:pPr>
            <w:r>
              <w:rPr>
                <w:sz w:val="20"/>
              </w:rPr>
              <w:t>[0.382, 0.566]</w:t>
            </w:r>
          </w:p>
        </w:tc>
        <w:tc>
          <w:tcPr>
            <w:tcW w:w="960" w:type="dxa"/>
          </w:tcPr>
          <w:p w14:paraId="66E8D0F2" w14:textId="77777777" w:rsidR="003029E8" w:rsidRDefault="00000000">
            <w:pPr>
              <w:spacing w:before="40" w:after="40"/>
              <w:jc w:val="center"/>
            </w:pPr>
            <w:r>
              <w:rPr>
                <w:sz w:val="20"/>
              </w:rPr>
              <w:t>0.256</w:t>
            </w:r>
          </w:p>
        </w:tc>
        <w:tc>
          <w:tcPr>
            <w:tcW w:w="960" w:type="dxa"/>
          </w:tcPr>
          <w:p w14:paraId="0CA4BF11" w14:textId="77777777" w:rsidR="003029E8" w:rsidRDefault="00000000">
            <w:pPr>
              <w:spacing w:before="40" w:after="40"/>
              <w:jc w:val="center"/>
            </w:pPr>
            <w:r>
              <w:rPr>
                <w:sz w:val="20"/>
              </w:rPr>
              <w:t>Supported</w:t>
            </w:r>
          </w:p>
        </w:tc>
      </w:tr>
      <w:tr w:rsidR="003029E8" w14:paraId="43715389" w14:textId="77777777">
        <w:trPr>
          <w:jc w:val="center"/>
        </w:trPr>
        <w:tc>
          <w:tcPr>
            <w:tcW w:w="960" w:type="dxa"/>
          </w:tcPr>
          <w:p w14:paraId="40F10327" w14:textId="77777777" w:rsidR="003029E8" w:rsidRDefault="00000000">
            <w:pPr>
              <w:spacing w:before="40" w:after="40"/>
              <w:jc w:val="center"/>
            </w:pPr>
            <w:r>
              <w:rPr>
                <w:sz w:val="20"/>
              </w:rPr>
              <w:t>H3</w:t>
            </w:r>
          </w:p>
        </w:tc>
        <w:tc>
          <w:tcPr>
            <w:tcW w:w="960" w:type="dxa"/>
          </w:tcPr>
          <w:p w14:paraId="7912C735" w14:textId="77777777" w:rsidR="003029E8" w:rsidRDefault="00000000">
            <w:pPr>
              <w:spacing w:before="40" w:after="40"/>
            </w:pPr>
            <w:r>
              <w:rPr>
                <w:sz w:val="20"/>
              </w:rPr>
              <w:t>UE → BSUC</w:t>
            </w:r>
          </w:p>
        </w:tc>
        <w:tc>
          <w:tcPr>
            <w:tcW w:w="960" w:type="dxa"/>
          </w:tcPr>
          <w:p w14:paraId="60712680" w14:textId="77777777" w:rsidR="003029E8" w:rsidRDefault="00000000">
            <w:pPr>
              <w:spacing w:before="40" w:after="40"/>
              <w:jc w:val="center"/>
            </w:pPr>
            <w:r>
              <w:rPr>
                <w:sz w:val="20"/>
              </w:rPr>
              <w:t>0.088</w:t>
            </w:r>
          </w:p>
        </w:tc>
        <w:tc>
          <w:tcPr>
            <w:tcW w:w="960" w:type="dxa"/>
          </w:tcPr>
          <w:p w14:paraId="6FDEEC11" w14:textId="77777777" w:rsidR="003029E8" w:rsidRDefault="00000000">
            <w:pPr>
              <w:spacing w:before="40" w:after="40"/>
              <w:jc w:val="center"/>
            </w:pPr>
            <w:r>
              <w:rPr>
                <w:sz w:val="20"/>
              </w:rPr>
              <w:t>0.048</w:t>
            </w:r>
          </w:p>
        </w:tc>
        <w:tc>
          <w:tcPr>
            <w:tcW w:w="960" w:type="dxa"/>
          </w:tcPr>
          <w:p w14:paraId="561333C6" w14:textId="77777777" w:rsidR="003029E8" w:rsidRDefault="00000000">
            <w:pPr>
              <w:spacing w:before="40" w:after="40"/>
              <w:jc w:val="center"/>
            </w:pPr>
            <w:r>
              <w:rPr>
                <w:sz w:val="20"/>
              </w:rPr>
              <w:t>1.82</w:t>
            </w:r>
          </w:p>
        </w:tc>
        <w:tc>
          <w:tcPr>
            <w:tcW w:w="960" w:type="dxa"/>
          </w:tcPr>
          <w:p w14:paraId="39B6067A" w14:textId="77777777" w:rsidR="003029E8" w:rsidRDefault="00000000">
            <w:pPr>
              <w:spacing w:before="40" w:after="40"/>
              <w:jc w:val="center"/>
            </w:pPr>
            <w:r>
              <w:rPr>
                <w:sz w:val="20"/>
              </w:rPr>
              <w:t>.069</w:t>
            </w:r>
          </w:p>
        </w:tc>
        <w:tc>
          <w:tcPr>
            <w:tcW w:w="960" w:type="dxa"/>
          </w:tcPr>
          <w:p w14:paraId="17233E1B" w14:textId="77777777" w:rsidR="003029E8" w:rsidRDefault="00000000">
            <w:pPr>
              <w:spacing w:before="40" w:after="40"/>
              <w:jc w:val="center"/>
            </w:pPr>
            <w:r>
              <w:rPr>
                <w:sz w:val="20"/>
              </w:rPr>
              <w:t>[−0.004, 0.185]</w:t>
            </w:r>
          </w:p>
        </w:tc>
        <w:tc>
          <w:tcPr>
            <w:tcW w:w="960" w:type="dxa"/>
          </w:tcPr>
          <w:p w14:paraId="3E1245BC" w14:textId="77777777" w:rsidR="003029E8" w:rsidRDefault="00000000">
            <w:pPr>
              <w:spacing w:before="40" w:after="40"/>
              <w:jc w:val="center"/>
            </w:pPr>
            <w:r>
              <w:rPr>
                <w:sz w:val="20"/>
              </w:rPr>
              <w:t>0.010</w:t>
            </w:r>
          </w:p>
        </w:tc>
        <w:tc>
          <w:tcPr>
            <w:tcW w:w="960" w:type="dxa"/>
          </w:tcPr>
          <w:p w14:paraId="5E0A126A" w14:textId="77777777" w:rsidR="003029E8" w:rsidRDefault="00000000">
            <w:pPr>
              <w:spacing w:before="40" w:after="40"/>
              <w:jc w:val="center"/>
            </w:pPr>
            <w:r>
              <w:rPr>
                <w:sz w:val="20"/>
              </w:rPr>
              <w:t>Not supported</w:t>
            </w:r>
          </w:p>
        </w:tc>
      </w:tr>
      <w:tr w:rsidR="003029E8" w14:paraId="29293E80" w14:textId="77777777">
        <w:trPr>
          <w:jc w:val="center"/>
        </w:trPr>
        <w:tc>
          <w:tcPr>
            <w:tcW w:w="960" w:type="dxa"/>
          </w:tcPr>
          <w:p w14:paraId="6D9E7F3D" w14:textId="77777777" w:rsidR="003029E8" w:rsidRDefault="00000000">
            <w:pPr>
              <w:spacing w:before="40" w:after="40"/>
              <w:jc w:val="center"/>
            </w:pPr>
            <w:r>
              <w:rPr>
                <w:sz w:val="20"/>
              </w:rPr>
              <w:t>H4</w:t>
            </w:r>
          </w:p>
        </w:tc>
        <w:tc>
          <w:tcPr>
            <w:tcW w:w="960" w:type="dxa"/>
          </w:tcPr>
          <w:p w14:paraId="74844A82" w14:textId="77777777" w:rsidR="003029E8" w:rsidRDefault="00000000">
            <w:pPr>
              <w:spacing w:before="40" w:after="40"/>
            </w:pPr>
            <w:r>
              <w:rPr>
                <w:sz w:val="20"/>
              </w:rPr>
              <w:t>UX → BSUC</w:t>
            </w:r>
          </w:p>
        </w:tc>
        <w:tc>
          <w:tcPr>
            <w:tcW w:w="960" w:type="dxa"/>
          </w:tcPr>
          <w:p w14:paraId="122B471A" w14:textId="77777777" w:rsidR="003029E8" w:rsidRDefault="00000000">
            <w:pPr>
              <w:spacing w:before="40" w:after="40"/>
              <w:jc w:val="center"/>
            </w:pPr>
            <w:r>
              <w:rPr>
                <w:sz w:val="20"/>
              </w:rPr>
              <w:t>0.095</w:t>
            </w:r>
          </w:p>
        </w:tc>
        <w:tc>
          <w:tcPr>
            <w:tcW w:w="960" w:type="dxa"/>
          </w:tcPr>
          <w:p w14:paraId="21537D40" w14:textId="77777777" w:rsidR="003029E8" w:rsidRDefault="00000000">
            <w:pPr>
              <w:spacing w:before="40" w:after="40"/>
              <w:jc w:val="center"/>
            </w:pPr>
            <w:r>
              <w:rPr>
                <w:sz w:val="20"/>
              </w:rPr>
              <w:t>0.054</w:t>
            </w:r>
          </w:p>
        </w:tc>
        <w:tc>
          <w:tcPr>
            <w:tcW w:w="960" w:type="dxa"/>
          </w:tcPr>
          <w:p w14:paraId="1AF8BAB2" w14:textId="77777777" w:rsidR="003029E8" w:rsidRDefault="00000000">
            <w:pPr>
              <w:spacing w:before="40" w:after="40"/>
              <w:jc w:val="center"/>
            </w:pPr>
            <w:r>
              <w:rPr>
                <w:sz w:val="20"/>
              </w:rPr>
              <w:t>1.78</w:t>
            </w:r>
          </w:p>
        </w:tc>
        <w:tc>
          <w:tcPr>
            <w:tcW w:w="960" w:type="dxa"/>
          </w:tcPr>
          <w:p w14:paraId="531F0C37" w14:textId="77777777" w:rsidR="003029E8" w:rsidRDefault="00000000">
            <w:pPr>
              <w:spacing w:before="40" w:after="40"/>
              <w:jc w:val="center"/>
            </w:pPr>
            <w:r>
              <w:rPr>
                <w:sz w:val="20"/>
              </w:rPr>
              <w:t>.076</w:t>
            </w:r>
          </w:p>
        </w:tc>
        <w:tc>
          <w:tcPr>
            <w:tcW w:w="960" w:type="dxa"/>
          </w:tcPr>
          <w:p w14:paraId="692473BE" w14:textId="77777777" w:rsidR="003029E8" w:rsidRDefault="00000000">
            <w:pPr>
              <w:spacing w:before="40" w:after="40"/>
              <w:jc w:val="center"/>
            </w:pPr>
            <w:r>
              <w:rPr>
                <w:sz w:val="20"/>
              </w:rPr>
              <w:t>[−0.008, 0.203]</w:t>
            </w:r>
          </w:p>
        </w:tc>
        <w:tc>
          <w:tcPr>
            <w:tcW w:w="960" w:type="dxa"/>
          </w:tcPr>
          <w:p w14:paraId="36793117" w14:textId="77777777" w:rsidR="003029E8" w:rsidRDefault="00000000">
            <w:pPr>
              <w:spacing w:before="40" w:after="40"/>
              <w:jc w:val="center"/>
            </w:pPr>
            <w:r>
              <w:rPr>
                <w:sz w:val="20"/>
              </w:rPr>
              <w:t>0.010</w:t>
            </w:r>
          </w:p>
        </w:tc>
        <w:tc>
          <w:tcPr>
            <w:tcW w:w="960" w:type="dxa"/>
          </w:tcPr>
          <w:p w14:paraId="625D1CDD" w14:textId="77777777" w:rsidR="003029E8" w:rsidRDefault="00000000">
            <w:pPr>
              <w:spacing w:before="40" w:after="40"/>
              <w:jc w:val="center"/>
            </w:pPr>
            <w:r>
              <w:rPr>
                <w:sz w:val="20"/>
              </w:rPr>
              <w:t>Not supported</w:t>
            </w:r>
          </w:p>
        </w:tc>
      </w:tr>
    </w:tbl>
    <w:p w14:paraId="2E4F83C7" w14:textId="77777777" w:rsidR="003029E8" w:rsidRDefault="00000000">
      <w:pPr>
        <w:jc w:val="both"/>
      </w:pPr>
      <w:r>
        <w:t>Three results stand out. First, satisfaction is the proximal driver of continuance: BSAT → BSUC is the strongest path (β = 0.476, p &lt; .001) with a medium-to-large effect (f² = 0.256). Second, experience dominates engagement as an antecedent of satisfaction: UX → BSAT (β = 0.393) is roughly 2.5× the size of UE → BSAT (β = 0.157). Third, neither antecedent exerts a significant direct effect on continuance once satisfaction is accounted for (H3, H4), foreshadowing full mediation.</w:t>
      </w:r>
    </w:p>
    <w:p w14:paraId="3B7F2383" w14:textId="77777777" w:rsidR="003029E8" w:rsidRDefault="00000000">
      <w:pPr>
        <w:spacing w:before="120"/>
        <w:jc w:val="center"/>
      </w:pPr>
      <w:r>
        <w:rPr>
          <w:noProof/>
        </w:rPr>
        <w:drawing>
          <wp:inline distT="0" distB="0" distL="0" distR="0" wp14:anchorId="520AD8C0" wp14:editId="052A2275">
            <wp:extent cx="5760720" cy="32221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tructural_model.png"/>
                    <pic:cNvPicPr/>
                  </pic:nvPicPr>
                  <pic:blipFill>
                    <a:blip r:embed="rId10"/>
                    <a:stretch>
                      <a:fillRect/>
                    </a:stretch>
                  </pic:blipFill>
                  <pic:spPr>
                    <a:xfrm>
                      <a:off x="0" y="0"/>
                      <a:ext cx="5760720" cy="3222187"/>
                    </a:xfrm>
                    <a:prstGeom prst="rect">
                      <a:avLst/>
                    </a:prstGeom>
                  </pic:spPr>
                </pic:pic>
              </a:graphicData>
            </a:graphic>
          </wp:inline>
        </w:drawing>
      </w:r>
    </w:p>
    <w:p w14:paraId="1782379A" w14:textId="77777777" w:rsidR="003029E8" w:rsidRDefault="00000000">
      <w:pPr>
        <w:spacing w:after="240"/>
        <w:jc w:val="center"/>
      </w:pPr>
      <w:r>
        <w:rPr>
          <w:i/>
          <w:sz w:val="22"/>
        </w:rPr>
        <w:t>Figure 1. PLS-SEM structural model with standardized path coefficients (solid = significant at p &lt; .05; dashed = n.s.; *p &lt; .05, **p &lt; .01, ***p &lt; .001).</w:t>
      </w:r>
    </w:p>
    <w:p w14:paraId="799BCEB5" w14:textId="77777777" w:rsidR="003029E8" w:rsidRDefault="00000000">
      <w:pPr>
        <w:spacing w:before="120"/>
        <w:jc w:val="center"/>
      </w:pPr>
      <w:r>
        <w:rPr>
          <w:noProof/>
        </w:rPr>
        <w:lastRenderedPageBreak/>
        <w:drawing>
          <wp:inline distT="0" distB="0" distL="0" distR="0" wp14:anchorId="3C789AC7" wp14:editId="79D68793">
            <wp:extent cx="5029200" cy="2750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th_CIs.png"/>
                    <pic:cNvPicPr/>
                  </pic:nvPicPr>
                  <pic:blipFill>
                    <a:blip r:embed="rId11"/>
                    <a:stretch>
                      <a:fillRect/>
                    </a:stretch>
                  </pic:blipFill>
                  <pic:spPr>
                    <a:xfrm>
                      <a:off x="0" y="0"/>
                      <a:ext cx="5029200" cy="2750160"/>
                    </a:xfrm>
                    <a:prstGeom prst="rect">
                      <a:avLst/>
                    </a:prstGeom>
                  </pic:spPr>
                </pic:pic>
              </a:graphicData>
            </a:graphic>
          </wp:inline>
        </w:drawing>
      </w:r>
    </w:p>
    <w:p w14:paraId="6955E5B2" w14:textId="77777777" w:rsidR="003029E8" w:rsidRDefault="00000000">
      <w:pPr>
        <w:spacing w:after="240"/>
        <w:jc w:val="center"/>
      </w:pPr>
      <w:r>
        <w:rPr>
          <w:i/>
          <w:sz w:val="22"/>
        </w:rPr>
        <w:t>Figure 2. Path estimates with 95% bootstrap confidence intervals (5,000 resamples).</w:t>
      </w:r>
    </w:p>
    <w:p w14:paraId="1F59C5BE" w14:textId="77777777" w:rsidR="003029E8" w:rsidRDefault="00000000">
      <w:pPr>
        <w:spacing w:before="120"/>
        <w:jc w:val="center"/>
      </w:pPr>
      <w:r>
        <w:rPr>
          <w:noProof/>
        </w:rPr>
        <w:drawing>
          <wp:inline distT="0" distB="0" distL="0" distR="0" wp14:anchorId="361C16F4" wp14:editId="6EA94E8D">
            <wp:extent cx="4754880" cy="26986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2.png"/>
                    <pic:cNvPicPr/>
                  </pic:nvPicPr>
                  <pic:blipFill>
                    <a:blip r:embed="rId12"/>
                    <a:stretch>
                      <a:fillRect/>
                    </a:stretch>
                  </pic:blipFill>
                  <pic:spPr>
                    <a:xfrm>
                      <a:off x="0" y="0"/>
                      <a:ext cx="4754880" cy="2698661"/>
                    </a:xfrm>
                    <a:prstGeom prst="rect">
                      <a:avLst/>
                    </a:prstGeom>
                  </pic:spPr>
                </pic:pic>
              </a:graphicData>
            </a:graphic>
          </wp:inline>
        </w:drawing>
      </w:r>
    </w:p>
    <w:p w14:paraId="5203C8F6" w14:textId="77777777" w:rsidR="003029E8" w:rsidRDefault="00000000">
      <w:pPr>
        <w:spacing w:after="240"/>
        <w:jc w:val="center"/>
      </w:pPr>
      <w:r>
        <w:rPr>
          <w:i/>
          <w:sz w:val="22"/>
        </w:rPr>
        <w:t>Figure 4. f² effect sizes for all structural paths (reference lines at 0.02, 0.15, 0.35).</w:t>
      </w:r>
    </w:p>
    <w:p w14:paraId="76417562" w14:textId="77777777" w:rsidR="003029E8" w:rsidRDefault="00000000">
      <w:pPr>
        <w:pStyle w:val="Heading2"/>
      </w:pPr>
      <w:r>
        <w:rPr>
          <w:rFonts w:ascii="Times New Roman" w:hAnsi="Times New Roman"/>
        </w:rPr>
        <w:t>3.4 Mediation analysis</w:t>
      </w:r>
    </w:p>
    <w:p w14:paraId="48411FA5" w14:textId="77777777" w:rsidR="003029E8" w:rsidRDefault="00000000">
      <w:pPr>
        <w:jc w:val="both"/>
      </w:pPr>
      <w:r>
        <w:t>Following Zhao et al. (2010) and Nitzl et al. (2016), mediation was tested on the bootstrapped indirect effects. Both specific indirect paths through satisfaction are significant (Table 9): UE → BSAT → BSUC (indirect = 0.075, p = .007) and UX → BSAT → BSUC (indirect = 0.187, p &lt; .001). Because in each case the indirect effect is significant while the direct effect is not, the data indicate full (indirect-only) mediation: satisfaction fully transmits the influence of both experience and engagement onto continuance.</w:t>
      </w:r>
    </w:p>
    <w:p w14:paraId="0567DE21" w14:textId="77777777" w:rsidR="003029E8" w:rsidRDefault="00000000">
      <w:pPr>
        <w:spacing w:after="80"/>
      </w:pPr>
      <w:r>
        <w:rPr>
          <w:b/>
          <w:sz w:val="22"/>
        </w:rPr>
        <w:lastRenderedPageBreak/>
        <w:t>Table 9. Specific indirect effects and total effects on BSUC.</w:t>
      </w:r>
    </w:p>
    <w:tbl>
      <w:tblPr>
        <w:tblStyle w:val="TableGrid"/>
        <w:tblW w:w="0" w:type="auto"/>
        <w:jc w:val="center"/>
        <w:tblLook w:val="04A0" w:firstRow="1" w:lastRow="0" w:firstColumn="1" w:lastColumn="0" w:noHBand="0" w:noVBand="1"/>
      </w:tblPr>
      <w:tblGrid>
        <w:gridCol w:w="960"/>
        <w:gridCol w:w="960"/>
        <w:gridCol w:w="960"/>
        <w:gridCol w:w="960"/>
        <w:gridCol w:w="960"/>
        <w:gridCol w:w="960"/>
        <w:gridCol w:w="960"/>
        <w:gridCol w:w="960"/>
        <w:gridCol w:w="960"/>
      </w:tblGrid>
      <w:tr w:rsidR="003029E8" w14:paraId="7091FA77" w14:textId="77777777">
        <w:trPr>
          <w:jc w:val="center"/>
        </w:trPr>
        <w:tc>
          <w:tcPr>
            <w:tcW w:w="960" w:type="dxa"/>
            <w:shd w:val="clear" w:color="auto" w:fill="DDDDDD"/>
          </w:tcPr>
          <w:p w14:paraId="7CC13BA7" w14:textId="77777777" w:rsidR="003029E8" w:rsidRDefault="00000000">
            <w:pPr>
              <w:spacing w:before="40" w:after="40"/>
            </w:pPr>
            <w:r>
              <w:rPr>
                <w:b/>
                <w:sz w:val="20"/>
              </w:rPr>
              <w:t>Indirect path</w:t>
            </w:r>
          </w:p>
        </w:tc>
        <w:tc>
          <w:tcPr>
            <w:tcW w:w="960" w:type="dxa"/>
            <w:shd w:val="clear" w:color="auto" w:fill="DDDDDD"/>
          </w:tcPr>
          <w:p w14:paraId="1C1A6131" w14:textId="77777777" w:rsidR="003029E8" w:rsidRDefault="00000000">
            <w:pPr>
              <w:spacing w:before="40" w:after="40"/>
              <w:jc w:val="center"/>
            </w:pPr>
            <w:r>
              <w:rPr>
                <w:b/>
                <w:sz w:val="20"/>
              </w:rPr>
              <w:t>Indirect</w:t>
            </w:r>
          </w:p>
        </w:tc>
        <w:tc>
          <w:tcPr>
            <w:tcW w:w="960" w:type="dxa"/>
            <w:shd w:val="clear" w:color="auto" w:fill="DDDDDD"/>
          </w:tcPr>
          <w:p w14:paraId="3B0F6174" w14:textId="77777777" w:rsidR="003029E8" w:rsidRDefault="00000000">
            <w:pPr>
              <w:spacing w:before="40" w:after="40"/>
              <w:jc w:val="center"/>
            </w:pPr>
            <w:r>
              <w:rPr>
                <w:b/>
                <w:sz w:val="20"/>
              </w:rPr>
              <w:t>SE</w:t>
            </w:r>
          </w:p>
        </w:tc>
        <w:tc>
          <w:tcPr>
            <w:tcW w:w="960" w:type="dxa"/>
            <w:shd w:val="clear" w:color="auto" w:fill="DDDDDD"/>
          </w:tcPr>
          <w:p w14:paraId="581A7203" w14:textId="77777777" w:rsidR="003029E8" w:rsidRDefault="00000000">
            <w:pPr>
              <w:spacing w:before="40" w:after="40"/>
              <w:jc w:val="center"/>
            </w:pPr>
            <w:r>
              <w:rPr>
                <w:b/>
                <w:sz w:val="20"/>
              </w:rPr>
              <w:t>t</w:t>
            </w:r>
          </w:p>
        </w:tc>
        <w:tc>
          <w:tcPr>
            <w:tcW w:w="960" w:type="dxa"/>
            <w:shd w:val="clear" w:color="auto" w:fill="DDDDDD"/>
          </w:tcPr>
          <w:p w14:paraId="0994B2E3" w14:textId="77777777" w:rsidR="003029E8" w:rsidRDefault="00000000">
            <w:pPr>
              <w:spacing w:before="40" w:after="40"/>
              <w:jc w:val="center"/>
            </w:pPr>
            <w:r>
              <w:rPr>
                <w:b/>
                <w:sz w:val="20"/>
              </w:rPr>
              <w:t>p</w:t>
            </w:r>
          </w:p>
        </w:tc>
        <w:tc>
          <w:tcPr>
            <w:tcW w:w="960" w:type="dxa"/>
            <w:shd w:val="clear" w:color="auto" w:fill="DDDDDD"/>
          </w:tcPr>
          <w:p w14:paraId="289F611E" w14:textId="77777777" w:rsidR="003029E8" w:rsidRDefault="00000000">
            <w:pPr>
              <w:spacing w:before="40" w:after="40"/>
              <w:jc w:val="center"/>
            </w:pPr>
            <w:r>
              <w:rPr>
                <w:b/>
                <w:sz w:val="20"/>
              </w:rPr>
              <w:t>95% CI</w:t>
            </w:r>
          </w:p>
        </w:tc>
        <w:tc>
          <w:tcPr>
            <w:tcW w:w="960" w:type="dxa"/>
            <w:shd w:val="clear" w:color="auto" w:fill="DDDDDD"/>
          </w:tcPr>
          <w:p w14:paraId="055D8DA6" w14:textId="77777777" w:rsidR="003029E8" w:rsidRDefault="00000000">
            <w:pPr>
              <w:spacing w:before="40" w:after="40"/>
              <w:jc w:val="center"/>
            </w:pPr>
            <w:r>
              <w:rPr>
                <w:b/>
                <w:sz w:val="20"/>
              </w:rPr>
              <w:t>Direct</w:t>
            </w:r>
          </w:p>
        </w:tc>
        <w:tc>
          <w:tcPr>
            <w:tcW w:w="960" w:type="dxa"/>
            <w:shd w:val="clear" w:color="auto" w:fill="DDDDDD"/>
          </w:tcPr>
          <w:p w14:paraId="710FD34C" w14:textId="77777777" w:rsidR="003029E8" w:rsidRDefault="00000000">
            <w:pPr>
              <w:spacing w:before="40" w:after="40"/>
              <w:jc w:val="center"/>
            </w:pPr>
            <w:r>
              <w:rPr>
                <w:b/>
                <w:sz w:val="20"/>
              </w:rPr>
              <w:t>Total</w:t>
            </w:r>
          </w:p>
        </w:tc>
        <w:tc>
          <w:tcPr>
            <w:tcW w:w="960" w:type="dxa"/>
            <w:shd w:val="clear" w:color="auto" w:fill="DDDDDD"/>
          </w:tcPr>
          <w:p w14:paraId="0729FB15" w14:textId="77777777" w:rsidR="003029E8" w:rsidRDefault="00000000">
            <w:pPr>
              <w:spacing w:before="40" w:after="40"/>
              <w:jc w:val="center"/>
            </w:pPr>
            <w:r>
              <w:rPr>
                <w:b/>
                <w:sz w:val="20"/>
              </w:rPr>
              <w:t>Type</w:t>
            </w:r>
          </w:p>
        </w:tc>
      </w:tr>
      <w:tr w:rsidR="003029E8" w14:paraId="64C0F7CB" w14:textId="77777777">
        <w:trPr>
          <w:jc w:val="center"/>
        </w:trPr>
        <w:tc>
          <w:tcPr>
            <w:tcW w:w="960" w:type="dxa"/>
          </w:tcPr>
          <w:p w14:paraId="2B429D05" w14:textId="77777777" w:rsidR="003029E8" w:rsidRDefault="00000000">
            <w:pPr>
              <w:spacing w:before="40" w:after="40"/>
            </w:pPr>
            <w:r>
              <w:rPr>
                <w:sz w:val="20"/>
              </w:rPr>
              <w:t>UE → BSAT → BSUC</w:t>
            </w:r>
          </w:p>
        </w:tc>
        <w:tc>
          <w:tcPr>
            <w:tcW w:w="960" w:type="dxa"/>
          </w:tcPr>
          <w:p w14:paraId="358E90F9" w14:textId="77777777" w:rsidR="003029E8" w:rsidRDefault="00000000">
            <w:pPr>
              <w:spacing w:before="40" w:after="40"/>
              <w:jc w:val="center"/>
            </w:pPr>
            <w:r>
              <w:rPr>
                <w:sz w:val="20"/>
              </w:rPr>
              <w:t>0.075</w:t>
            </w:r>
          </w:p>
        </w:tc>
        <w:tc>
          <w:tcPr>
            <w:tcW w:w="960" w:type="dxa"/>
          </w:tcPr>
          <w:p w14:paraId="395C773A" w14:textId="77777777" w:rsidR="003029E8" w:rsidRDefault="00000000">
            <w:pPr>
              <w:spacing w:before="40" w:after="40"/>
              <w:jc w:val="center"/>
            </w:pPr>
            <w:r>
              <w:rPr>
                <w:sz w:val="20"/>
              </w:rPr>
              <w:t>0.027</w:t>
            </w:r>
          </w:p>
        </w:tc>
        <w:tc>
          <w:tcPr>
            <w:tcW w:w="960" w:type="dxa"/>
          </w:tcPr>
          <w:p w14:paraId="2B56AC96" w14:textId="77777777" w:rsidR="003029E8" w:rsidRDefault="00000000">
            <w:pPr>
              <w:spacing w:before="40" w:after="40"/>
              <w:jc w:val="center"/>
            </w:pPr>
            <w:r>
              <w:rPr>
                <w:sz w:val="20"/>
              </w:rPr>
              <w:t>2.72</w:t>
            </w:r>
          </w:p>
        </w:tc>
        <w:tc>
          <w:tcPr>
            <w:tcW w:w="960" w:type="dxa"/>
          </w:tcPr>
          <w:p w14:paraId="3727B908" w14:textId="77777777" w:rsidR="003029E8" w:rsidRDefault="00000000">
            <w:pPr>
              <w:spacing w:before="40" w:after="40"/>
              <w:jc w:val="center"/>
            </w:pPr>
            <w:r>
              <w:rPr>
                <w:sz w:val="20"/>
              </w:rPr>
              <w:t>.007</w:t>
            </w:r>
          </w:p>
        </w:tc>
        <w:tc>
          <w:tcPr>
            <w:tcW w:w="960" w:type="dxa"/>
          </w:tcPr>
          <w:p w14:paraId="09F226C6" w14:textId="77777777" w:rsidR="003029E8" w:rsidRDefault="00000000">
            <w:pPr>
              <w:spacing w:before="40" w:after="40"/>
              <w:jc w:val="center"/>
            </w:pPr>
            <w:r>
              <w:rPr>
                <w:sz w:val="20"/>
              </w:rPr>
              <w:t>[0.024, 0.132]</w:t>
            </w:r>
          </w:p>
        </w:tc>
        <w:tc>
          <w:tcPr>
            <w:tcW w:w="960" w:type="dxa"/>
          </w:tcPr>
          <w:p w14:paraId="29C63C9E" w14:textId="77777777" w:rsidR="003029E8" w:rsidRDefault="00000000">
            <w:pPr>
              <w:spacing w:before="40" w:after="40"/>
              <w:jc w:val="center"/>
            </w:pPr>
            <w:r>
              <w:rPr>
                <w:sz w:val="20"/>
              </w:rPr>
              <w:t>0.088 (n.s.)</w:t>
            </w:r>
          </w:p>
        </w:tc>
        <w:tc>
          <w:tcPr>
            <w:tcW w:w="960" w:type="dxa"/>
          </w:tcPr>
          <w:p w14:paraId="35104633" w14:textId="77777777" w:rsidR="003029E8" w:rsidRDefault="00000000">
            <w:pPr>
              <w:spacing w:before="40" w:after="40"/>
              <w:jc w:val="center"/>
            </w:pPr>
            <w:r>
              <w:rPr>
                <w:sz w:val="20"/>
              </w:rPr>
              <w:t>0.162</w:t>
            </w:r>
          </w:p>
        </w:tc>
        <w:tc>
          <w:tcPr>
            <w:tcW w:w="960" w:type="dxa"/>
          </w:tcPr>
          <w:p w14:paraId="4C61F356" w14:textId="77777777" w:rsidR="003029E8" w:rsidRDefault="00000000">
            <w:pPr>
              <w:spacing w:before="40" w:after="40"/>
              <w:jc w:val="center"/>
            </w:pPr>
            <w:r>
              <w:rPr>
                <w:sz w:val="20"/>
              </w:rPr>
              <w:t>Full</w:t>
            </w:r>
          </w:p>
        </w:tc>
      </w:tr>
      <w:tr w:rsidR="003029E8" w14:paraId="3943C151" w14:textId="77777777">
        <w:trPr>
          <w:jc w:val="center"/>
        </w:trPr>
        <w:tc>
          <w:tcPr>
            <w:tcW w:w="960" w:type="dxa"/>
          </w:tcPr>
          <w:p w14:paraId="59EF0082" w14:textId="77777777" w:rsidR="003029E8" w:rsidRDefault="00000000">
            <w:pPr>
              <w:spacing w:before="40" w:after="40"/>
            </w:pPr>
            <w:r>
              <w:rPr>
                <w:sz w:val="20"/>
              </w:rPr>
              <w:t>UX → BSAT → BSUC</w:t>
            </w:r>
          </w:p>
        </w:tc>
        <w:tc>
          <w:tcPr>
            <w:tcW w:w="960" w:type="dxa"/>
          </w:tcPr>
          <w:p w14:paraId="40F36C4B" w14:textId="77777777" w:rsidR="003029E8" w:rsidRDefault="00000000">
            <w:pPr>
              <w:spacing w:before="40" w:after="40"/>
              <w:jc w:val="center"/>
            </w:pPr>
            <w:r>
              <w:rPr>
                <w:sz w:val="20"/>
              </w:rPr>
              <w:t>0.187</w:t>
            </w:r>
          </w:p>
        </w:tc>
        <w:tc>
          <w:tcPr>
            <w:tcW w:w="960" w:type="dxa"/>
          </w:tcPr>
          <w:p w14:paraId="558E56C1" w14:textId="77777777" w:rsidR="003029E8" w:rsidRDefault="00000000">
            <w:pPr>
              <w:spacing w:before="40" w:after="40"/>
              <w:jc w:val="center"/>
            </w:pPr>
            <w:r>
              <w:rPr>
                <w:sz w:val="20"/>
              </w:rPr>
              <w:t>0.030</w:t>
            </w:r>
          </w:p>
        </w:tc>
        <w:tc>
          <w:tcPr>
            <w:tcW w:w="960" w:type="dxa"/>
          </w:tcPr>
          <w:p w14:paraId="50A31E54" w14:textId="77777777" w:rsidR="003029E8" w:rsidRDefault="00000000">
            <w:pPr>
              <w:spacing w:before="40" w:after="40"/>
              <w:jc w:val="center"/>
            </w:pPr>
            <w:r>
              <w:rPr>
                <w:sz w:val="20"/>
              </w:rPr>
              <w:t>6.15</w:t>
            </w:r>
          </w:p>
        </w:tc>
        <w:tc>
          <w:tcPr>
            <w:tcW w:w="960" w:type="dxa"/>
          </w:tcPr>
          <w:p w14:paraId="1CCF4BCB" w14:textId="77777777" w:rsidR="003029E8" w:rsidRDefault="00000000">
            <w:pPr>
              <w:spacing w:before="40" w:after="40"/>
              <w:jc w:val="center"/>
            </w:pPr>
            <w:r>
              <w:rPr>
                <w:sz w:val="20"/>
              </w:rPr>
              <w:t>&lt;.001</w:t>
            </w:r>
          </w:p>
        </w:tc>
        <w:tc>
          <w:tcPr>
            <w:tcW w:w="960" w:type="dxa"/>
          </w:tcPr>
          <w:p w14:paraId="579B64F7" w14:textId="77777777" w:rsidR="003029E8" w:rsidRDefault="00000000">
            <w:pPr>
              <w:spacing w:before="40" w:after="40"/>
              <w:jc w:val="center"/>
            </w:pPr>
            <w:r>
              <w:rPr>
                <w:sz w:val="20"/>
              </w:rPr>
              <w:t>[0.131, 0.251]</w:t>
            </w:r>
          </w:p>
        </w:tc>
        <w:tc>
          <w:tcPr>
            <w:tcW w:w="960" w:type="dxa"/>
          </w:tcPr>
          <w:p w14:paraId="7F7D36BC" w14:textId="77777777" w:rsidR="003029E8" w:rsidRDefault="00000000">
            <w:pPr>
              <w:spacing w:before="40" w:after="40"/>
              <w:jc w:val="center"/>
            </w:pPr>
            <w:r>
              <w:rPr>
                <w:sz w:val="20"/>
              </w:rPr>
              <w:t>0.095 (n.s.)</w:t>
            </w:r>
          </w:p>
        </w:tc>
        <w:tc>
          <w:tcPr>
            <w:tcW w:w="960" w:type="dxa"/>
          </w:tcPr>
          <w:p w14:paraId="01A9D6CB" w14:textId="77777777" w:rsidR="003029E8" w:rsidRDefault="00000000">
            <w:pPr>
              <w:spacing w:before="40" w:after="40"/>
              <w:jc w:val="center"/>
            </w:pPr>
            <w:r>
              <w:rPr>
                <w:sz w:val="20"/>
              </w:rPr>
              <w:t>0.282</w:t>
            </w:r>
          </w:p>
        </w:tc>
        <w:tc>
          <w:tcPr>
            <w:tcW w:w="960" w:type="dxa"/>
          </w:tcPr>
          <w:p w14:paraId="6BA1CD09" w14:textId="77777777" w:rsidR="003029E8" w:rsidRDefault="00000000">
            <w:pPr>
              <w:spacing w:before="40" w:after="40"/>
              <w:jc w:val="center"/>
            </w:pPr>
            <w:r>
              <w:rPr>
                <w:sz w:val="20"/>
              </w:rPr>
              <w:t>Full</w:t>
            </w:r>
          </w:p>
        </w:tc>
      </w:tr>
    </w:tbl>
    <w:p w14:paraId="775C06C8" w14:textId="77777777" w:rsidR="003029E8" w:rsidRDefault="00000000">
      <w:pPr>
        <w:jc w:val="both"/>
      </w:pPr>
      <w:r>
        <w:t>The total effects on continuance rank the antecedents as BSAT (0.476) &gt; UX (0.282) &gt; UE (0.162), reinforcing that satisfaction is the dominant lever and experience the dominant upstream antecedent.</w:t>
      </w:r>
    </w:p>
    <w:p w14:paraId="207D1600" w14:textId="77777777" w:rsidR="003029E8" w:rsidRDefault="00000000">
      <w:pPr>
        <w:pStyle w:val="Heading2"/>
      </w:pPr>
      <w:r>
        <w:rPr>
          <w:rFonts w:ascii="Times New Roman" w:hAnsi="Times New Roman"/>
        </w:rPr>
        <w:t>3.5 Importance–performance map analysis (IPMA)</w:t>
      </w:r>
    </w:p>
    <w:p w14:paraId="79C1D4B0" w14:textId="77777777" w:rsidR="003029E8" w:rsidRDefault="00000000">
      <w:pPr>
        <w:jc w:val="both"/>
      </w:pPr>
      <w:r>
        <w:t>An IPMA was conducted with BSUC as the target. The importance dimension (total effects) reproduces the ranking BSAT &gt; UX &gt; UE (Figure 8). The performance dimension is uninformative in these data because every construct's rescaled mean sits at the scale midpoint (≈ 50/100), a direct consequence of the uniform item marginals; the IPMA is therefore reported for completeness, but performance-based prioritization should not be inferred from this sample.</w:t>
      </w:r>
    </w:p>
    <w:p w14:paraId="1C096A36" w14:textId="77777777" w:rsidR="003029E8" w:rsidRDefault="00000000">
      <w:pPr>
        <w:spacing w:before="120"/>
        <w:jc w:val="center"/>
      </w:pPr>
      <w:r>
        <w:rPr>
          <w:noProof/>
        </w:rPr>
        <w:drawing>
          <wp:inline distT="0" distB="0" distL="0" distR="0" wp14:anchorId="70377519" wp14:editId="1A944648">
            <wp:extent cx="4754880" cy="3475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IPMA.png"/>
                    <pic:cNvPicPr/>
                  </pic:nvPicPr>
                  <pic:blipFill>
                    <a:blip r:embed="rId13"/>
                    <a:stretch>
                      <a:fillRect/>
                    </a:stretch>
                  </pic:blipFill>
                  <pic:spPr>
                    <a:xfrm>
                      <a:off x="0" y="0"/>
                      <a:ext cx="4754880" cy="3475550"/>
                    </a:xfrm>
                    <a:prstGeom prst="rect">
                      <a:avLst/>
                    </a:prstGeom>
                  </pic:spPr>
                </pic:pic>
              </a:graphicData>
            </a:graphic>
          </wp:inline>
        </w:drawing>
      </w:r>
    </w:p>
    <w:p w14:paraId="303C6047" w14:textId="77777777" w:rsidR="003029E8" w:rsidRDefault="00000000">
      <w:pPr>
        <w:spacing w:after="240"/>
        <w:jc w:val="center"/>
      </w:pPr>
      <w:r>
        <w:rPr>
          <w:i/>
          <w:sz w:val="22"/>
        </w:rPr>
        <w:t>Figure 8. Importance–performance map analysis (target: BSUC).</w:t>
      </w:r>
    </w:p>
    <w:p w14:paraId="17464249" w14:textId="77777777" w:rsidR="003029E8" w:rsidRDefault="00000000">
      <w:pPr>
        <w:pStyle w:val="Heading1"/>
      </w:pPr>
      <w:r>
        <w:rPr>
          <w:rFonts w:ascii="Times New Roman" w:hAnsi="Times New Roman"/>
        </w:rPr>
        <w:lastRenderedPageBreak/>
        <w:t>4. Configurational analysis (fsQCA)</w:t>
      </w:r>
    </w:p>
    <w:p w14:paraId="7D69B0B9" w14:textId="77777777" w:rsidR="003029E8" w:rsidRDefault="00000000">
      <w:pPr>
        <w:jc w:val="both"/>
      </w:pPr>
      <w:r>
        <w:t>To complement the variance-based analysis with a configurational and asymmetric view—which combinations of conditions are sufficient for high continuance, and whether the recipe for low continuance is simply the mirror image—an fsQCA was conducted with UE, UX and BSAT as conditions and BSUC as the outcome (Ragin, 2008; Fiss, 2011; Pappas &amp; Woodside, 2021).</w:t>
      </w:r>
    </w:p>
    <w:p w14:paraId="5AADB0FA" w14:textId="77777777" w:rsidR="003029E8" w:rsidRDefault="00000000">
      <w:pPr>
        <w:pStyle w:val="Heading2"/>
      </w:pPr>
      <w:r>
        <w:rPr>
          <w:rFonts w:ascii="Times New Roman" w:hAnsi="Times New Roman"/>
        </w:rPr>
        <w:t>4.1 Calibration</w:t>
      </w:r>
    </w:p>
    <w:p w14:paraId="546B45C1" w14:textId="77777777" w:rsidR="003029E8" w:rsidRDefault="00000000">
      <w:pPr>
        <w:jc w:val="both"/>
      </w:pPr>
      <w:r>
        <w:t>Construct scores (item means) were calibrated into fuzzy-set membership using the direct method, with anchors set at the 95th percentile (full membership), the 50th percentile (cross-over), and the 5th percentile (full non-membership) of each construct (Table 10). Cases on the cross-over were nudged by 0.001 to avoid loss (Ragin, 2008). Figure 9 overlays the raw distributions with the membership functions.</w:t>
      </w:r>
    </w:p>
    <w:p w14:paraId="325FDC46" w14:textId="77777777" w:rsidR="003029E8" w:rsidRDefault="00000000">
      <w:pPr>
        <w:spacing w:after="80"/>
      </w:pPr>
      <w:r>
        <w:rPr>
          <w:b/>
          <w:sz w:val="22"/>
        </w:rPr>
        <w:t>Table 10. Calibration anchors (direct method, percentile-based).</w:t>
      </w:r>
    </w:p>
    <w:tbl>
      <w:tblPr>
        <w:tblStyle w:val="TableGrid"/>
        <w:tblW w:w="0" w:type="auto"/>
        <w:jc w:val="center"/>
        <w:tblLook w:val="04A0" w:firstRow="1" w:lastRow="0" w:firstColumn="1" w:lastColumn="0" w:noHBand="0" w:noVBand="1"/>
      </w:tblPr>
      <w:tblGrid>
        <w:gridCol w:w="2160"/>
        <w:gridCol w:w="2160"/>
        <w:gridCol w:w="2160"/>
        <w:gridCol w:w="2160"/>
      </w:tblGrid>
      <w:tr w:rsidR="003029E8" w14:paraId="0425B342" w14:textId="77777777">
        <w:trPr>
          <w:jc w:val="center"/>
        </w:trPr>
        <w:tc>
          <w:tcPr>
            <w:tcW w:w="2160" w:type="dxa"/>
            <w:shd w:val="clear" w:color="auto" w:fill="DDDDDD"/>
          </w:tcPr>
          <w:p w14:paraId="22923722" w14:textId="77777777" w:rsidR="003029E8" w:rsidRDefault="00000000">
            <w:pPr>
              <w:spacing w:before="40" w:after="40"/>
              <w:jc w:val="center"/>
            </w:pPr>
            <w:r>
              <w:rPr>
                <w:b/>
                <w:sz w:val="22"/>
              </w:rPr>
              <w:t>Construct</w:t>
            </w:r>
          </w:p>
        </w:tc>
        <w:tc>
          <w:tcPr>
            <w:tcW w:w="2160" w:type="dxa"/>
            <w:shd w:val="clear" w:color="auto" w:fill="DDDDDD"/>
          </w:tcPr>
          <w:p w14:paraId="5E59D4B0" w14:textId="77777777" w:rsidR="003029E8" w:rsidRDefault="00000000">
            <w:pPr>
              <w:spacing w:before="40" w:after="40"/>
              <w:jc w:val="center"/>
            </w:pPr>
            <w:r>
              <w:rPr>
                <w:b/>
                <w:sz w:val="22"/>
              </w:rPr>
              <w:t>Full-in (P95)</w:t>
            </w:r>
          </w:p>
        </w:tc>
        <w:tc>
          <w:tcPr>
            <w:tcW w:w="2160" w:type="dxa"/>
            <w:shd w:val="clear" w:color="auto" w:fill="DDDDDD"/>
          </w:tcPr>
          <w:p w14:paraId="37414CC3" w14:textId="77777777" w:rsidR="003029E8" w:rsidRDefault="00000000">
            <w:pPr>
              <w:spacing w:before="40" w:after="40"/>
              <w:jc w:val="center"/>
            </w:pPr>
            <w:r>
              <w:rPr>
                <w:b/>
                <w:sz w:val="22"/>
              </w:rPr>
              <w:t>Cross-over (P50)</w:t>
            </w:r>
          </w:p>
        </w:tc>
        <w:tc>
          <w:tcPr>
            <w:tcW w:w="2160" w:type="dxa"/>
            <w:shd w:val="clear" w:color="auto" w:fill="DDDDDD"/>
          </w:tcPr>
          <w:p w14:paraId="5F2AB319" w14:textId="77777777" w:rsidR="003029E8" w:rsidRDefault="00000000">
            <w:pPr>
              <w:spacing w:before="40" w:after="40"/>
              <w:jc w:val="center"/>
            </w:pPr>
            <w:r>
              <w:rPr>
                <w:b/>
                <w:sz w:val="22"/>
              </w:rPr>
              <w:t>Full-out (P5)</w:t>
            </w:r>
          </w:p>
        </w:tc>
      </w:tr>
      <w:tr w:rsidR="003029E8" w14:paraId="6B19C05A" w14:textId="77777777">
        <w:trPr>
          <w:jc w:val="center"/>
        </w:trPr>
        <w:tc>
          <w:tcPr>
            <w:tcW w:w="2160" w:type="dxa"/>
          </w:tcPr>
          <w:p w14:paraId="355A910B" w14:textId="77777777" w:rsidR="003029E8" w:rsidRDefault="00000000">
            <w:pPr>
              <w:spacing w:before="40" w:after="40"/>
              <w:jc w:val="center"/>
            </w:pPr>
            <w:r>
              <w:rPr>
                <w:sz w:val="22"/>
              </w:rPr>
              <w:t>UE</w:t>
            </w:r>
          </w:p>
        </w:tc>
        <w:tc>
          <w:tcPr>
            <w:tcW w:w="2160" w:type="dxa"/>
          </w:tcPr>
          <w:p w14:paraId="6E7B10F6" w14:textId="77777777" w:rsidR="003029E8" w:rsidRDefault="00000000">
            <w:pPr>
              <w:spacing w:before="40" w:after="40"/>
              <w:jc w:val="center"/>
            </w:pPr>
            <w:r>
              <w:rPr>
                <w:sz w:val="22"/>
              </w:rPr>
              <w:t>6.60</w:t>
            </w:r>
          </w:p>
        </w:tc>
        <w:tc>
          <w:tcPr>
            <w:tcW w:w="2160" w:type="dxa"/>
          </w:tcPr>
          <w:p w14:paraId="02468F87" w14:textId="77777777" w:rsidR="003029E8" w:rsidRDefault="00000000">
            <w:pPr>
              <w:spacing w:before="40" w:after="40"/>
              <w:jc w:val="center"/>
            </w:pPr>
            <w:r>
              <w:rPr>
                <w:sz w:val="22"/>
              </w:rPr>
              <w:t>3.90</w:t>
            </w:r>
          </w:p>
        </w:tc>
        <w:tc>
          <w:tcPr>
            <w:tcW w:w="2160" w:type="dxa"/>
          </w:tcPr>
          <w:p w14:paraId="67FCDF92" w14:textId="77777777" w:rsidR="003029E8" w:rsidRDefault="00000000">
            <w:pPr>
              <w:spacing w:before="40" w:after="40"/>
              <w:jc w:val="center"/>
            </w:pPr>
            <w:r>
              <w:rPr>
                <w:sz w:val="22"/>
              </w:rPr>
              <w:t>1.40</w:t>
            </w:r>
          </w:p>
        </w:tc>
      </w:tr>
      <w:tr w:rsidR="003029E8" w14:paraId="63A0E07F" w14:textId="77777777">
        <w:trPr>
          <w:jc w:val="center"/>
        </w:trPr>
        <w:tc>
          <w:tcPr>
            <w:tcW w:w="2160" w:type="dxa"/>
          </w:tcPr>
          <w:p w14:paraId="55F52525" w14:textId="77777777" w:rsidR="003029E8" w:rsidRDefault="00000000">
            <w:pPr>
              <w:spacing w:before="40" w:after="40"/>
              <w:jc w:val="center"/>
            </w:pPr>
            <w:r>
              <w:rPr>
                <w:sz w:val="22"/>
              </w:rPr>
              <w:t>UX</w:t>
            </w:r>
          </w:p>
        </w:tc>
        <w:tc>
          <w:tcPr>
            <w:tcW w:w="2160" w:type="dxa"/>
          </w:tcPr>
          <w:p w14:paraId="389EDE39" w14:textId="77777777" w:rsidR="003029E8" w:rsidRDefault="00000000">
            <w:pPr>
              <w:spacing w:before="40" w:after="40"/>
              <w:jc w:val="center"/>
            </w:pPr>
            <w:r>
              <w:rPr>
                <w:sz w:val="22"/>
              </w:rPr>
              <w:t>6.80</w:t>
            </w:r>
          </w:p>
        </w:tc>
        <w:tc>
          <w:tcPr>
            <w:tcW w:w="2160" w:type="dxa"/>
          </w:tcPr>
          <w:p w14:paraId="41C00C1F" w14:textId="77777777" w:rsidR="003029E8" w:rsidRDefault="00000000">
            <w:pPr>
              <w:spacing w:before="40" w:after="40"/>
              <w:jc w:val="center"/>
            </w:pPr>
            <w:r>
              <w:rPr>
                <w:sz w:val="22"/>
              </w:rPr>
              <w:t>4.00</w:t>
            </w:r>
          </w:p>
        </w:tc>
        <w:tc>
          <w:tcPr>
            <w:tcW w:w="2160" w:type="dxa"/>
          </w:tcPr>
          <w:p w14:paraId="7F9DCBD0" w14:textId="77777777" w:rsidR="003029E8" w:rsidRDefault="00000000">
            <w:pPr>
              <w:spacing w:before="40" w:after="40"/>
              <w:jc w:val="center"/>
            </w:pPr>
            <w:r>
              <w:rPr>
                <w:sz w:val="22"/>
              </w:rPr>
              <w:t>1.20</w:t>
            </w:r>
          </w:p>
        </w:tc>
      </w:tr>
      <w:tr w:rsidR="003029E8" w14:paraId="5C3B6E46" w14:textId="77777777">
        <w:trPr>
          <w:jc w:val="center"/>
        </w:trPr>
        <w:tc>
          <w:tcPr>
            <w:tcW w:w="2160" w:type="dxa"/>
          </w:tcPr>
          <w:p w14:paraId="2DD16498" w14:textId="77777777" w:rsidR="003029E8" w:rsidRDefault="00000000">
            <w:pPr>
              <w:spacing w:before="40" w:after="40"/>
              <w:jc w:val="center"/>
            </w:pPr>
            <w:r>
              <w:rPr>
                <w:sz w:val="22"/>
              </w:rPr>
              <w:t>BSAT</w:t>
            </w:r>
          </w:p>
        </w:tc>
        <w:tc>
          <w:tcPr>
            <w:tcW w:w="2160" w:type="dxa"/>
          </w:tcPr>
          <w:p w14:paraId="550CE9BE" w14:textId="77777777" w:rsidR="003029E8" w:rsidRDefault="00000000">
            <w:pPr>
              <w:spacing w:before="40" w:after="40"/>
              <w:jc w:val="center"/>
            </w:pPr>
            <w:r>
              <w:rPr>
                <w:sz w:val="22"/>
              </w:rPr>
              <w:t>6.61</w:t>
            </w:r>
          </w:p>
        </w:tc>
        <w:tc>
          <w:tcPr>
            <w:tcW w:w="2160" w:type="dxa"/>
          </w:tcPr>
          <w:p w14:paraId="6B7005A6" w14:textId="77777777" w:rsidR="003029E8" w:rsidRDefault="00000000">
            <w:pPr>
              <w:spacing w:before="40" w:after="40"/>
              <w:jc w:val="center"/>
            </w:pPr>
            <w:r>
              <w:rPr>
                <w:sz w:val="22"/>
              </w:rPr>
              <w:t>4.25</w:t>
            </w:r>
          </w:p>
        </w:tc>
        <w:tc>
          <w:tcPr>
            <w:tcW w:w="2160" w:type="dxa"/>
          </w:tcPr>
          <w:p w14:paraId="43959329" w14:textId="77777777" w:rsidR="003029E8" w:rsidRDefault="00000000">
            <w:pPr>
              <w:spacing w:before="40" w:after="40"/>
              <w:jc w:val="center"/>
            </w:pPr>
            <w:r>
              <w:rPr>
                <w:sz w:val="22"/>
              </w:rPr>
              <w:t>1.25</w:t>
            </w:r>
          </w:p>
        </w:tc>
      </w:tr>
      <w:tr w:rsidR="003029E8" w14:paraId="6CA76946" w14:textId="77777777">
        <w:trPr>
          <w:jc w:val="center"/>
        </w:trPr>
        <w:tc>
          <w:tcPr>
            <w:tcW w:w="2160" w:type="dxa"/>
          </w:tcPr>
          <w:p w14:paraId="6F026039" w14:textId="77777777" w:rsidR="003029E8" w:rsidRDefault="00000000">
            <w:pPr>
              <w:spacing w:before="40" w:after="40"/>
              <w:jc w:val="center"/>
            </w:pPr>
            <w:r>
              <w:rPr>
                <w:sz w:val="22"/>
              </w:rPr>
              <w:t>BSUC</w:t>
            </w:r>
          </w:p>
        </w:tc>
        <w:tc>
          <w:tcPr>
            <w:tcW w:w="2160" w:type="dxa"/>
          </w:tcPr>
          <w:p w14:paraId="49326105" w14:textId="77777777" w:rsidR="003029E8" w:rsidRDefault="00000000">
            <w:pPr>
              <w:spacing w:before="40" w:after="40"/>
              <w:jc w:val="center"/>
            </w:pPr>
            <w:r>
              <w:rPr>
                <w:sz w:val="22"/>
              </w:rPr>
              <w:t>6.75</w:t>
            </w:r>
          </w:p>
        </w:tc>
        <w:tc>
          <w:tcPr>
            <w:tcW w:w="2160" w:type="dxa"/>
          </w:tcPr>
          <w:p w14:paraId="2CC0CF77" w14:textId="77777777" w:rsidR="003029E8" w:rsidRDefault="00000000">
            <w:pPr>
              <w:spacing w:before="40" w:after="40"/>
              <w:jc w:val="center"/>
            </w:pPr>
            <w:r>
              <w:rPr>
                <w:sz w:val="22"/>
              </w:rPr>
              <w:t>4.00</w:t>
            </w:r>
          </w:p>
        </w:tc>
        <w:tc>
          <w:tcPr>
            <w:tcW w:w="2160" w:type="dxa"/>
          </w:tcPr>
          <w:p w14:paraId="7BE3C91D" w14:textId="77777777" w:rsidR="003029E8" w:rsidRDefault="00000000">
            <w:pPr>
              <w:spacing w:before="40" w:after="40"/>
              <w:jc w:val="center"/>
            </w:pPr>
            <w:r>
              <w:rPr>
                <w:sz w:val="22"/>
              </w:rPr>
              <w:t>1.25</w:t>
            </w:r>
          </w:p>
        </w:tc>
      </w:tr>
    </w:tbl>
    <w:p w14:paraId="6D7E997D" w14:textId="77777777" w:rsidR="003029E8" w:rsidRDefault="00000000">
      <w:pPr>
        <w:spacing w:before="120"/>
        <w:jc w:val="center"/>
      </w:pPr>
      <w:r>
        <w:rPr>
          <w:noProof/>
        </w:rPr>
        <w:drawing>
          <wp:inline distT="0" distB="0" distL="0" distR="0" wp14:anchorId="4558F7EC" wp14:editId="012BE251">
            <wp:extent cx="5760720" cy="39924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calibration.png"/>
                    <pic:cNvPicPr/>
                  </pic:nvPicPr>
                  <pic:blipFill>
                    <a:blip r:embed="rId14"/>
                    <a:stretch>
                      <a:fillRect/>
                    </a:stretch>
                  </pic:blipFill>
                  <pic:spPr>
                    <a:xfrm>
                      <a:off x="0" y="0"/>
                      <a:ext cx="5760720" cy="3992403"/>
                    </a:xfrm>
                    <a:prstGeom prst="rect">
                      <a:avLst/>
                    </a:prstGeom>
                  </pic:spPr>
                </pic:pic>
              </a:graphicData>
            </a:graphic>
          </wp:inline>
        </w:drawing>
      </w:r>
    </w:p>
    <w:p w14:paraId="2CD34261" w14:textId="77777777" w:rsidR="003029E8" w:rsidRDefault="00000000">
      <w:pPr>
        <w:spacing w:after="240"/>
        <w:jc w:val="center"/>
      </w:pPr>
      <w:r>
        <w:rPr>
          <w:i/>
          <w:sz w:val="22"/>
        </w:rPr>
        <w:lastRenderedPageBreak/>
        <w:t>Figure 9. fsQCA calibration: raw composite distributions (bars) and fuzzy-set membership functions (curves).</w:t>
      </w:r>
    </w:p>
    <w:p w14:paraId="3FA6415B" w14:textId="77777777" w:rsidR="003029E8" w:rsidRDefault="00000000">
      <w:pPr>
        <w:pStyle w:val="Heading2"/>
      </w:pPr>
      <w:r>
        <w:rPr>
          <w:rFonts w:ascii="Times New Roman" w:hAnsi="Times New Roman"/>
        </w:rPr>
        <w:t>4.2 Analysis of necessary conditions</w:t>
      </w:r>
    </w:p>
    <w:p w14:paraId="682609C9" w14:textId="77777777" w:rsidR="003029E8" w:rsidRDefault="00000000">
      <w:pPr>
        <w:jc w:val="both"/>
      </w:pPr>
      <w:r>
        <w:t>No single condition is necessary for high continuance: the highest necessity consistency is for BSAT (0.751), below the 0.90 threshold (Table 11, Figure 11). The same holds for the negated outcome (highest: ~BSAT, 0.784). The absence of any necessary condition is itself informative—high continuance does not require any one antecedent in isolation, motivating the sufficiency analysis.</w:t>
      </w:r>
    </w:p>
    <w:p w14:paraId="16525A09" w14:textId="77777777" w:rsidR="003029E8" w:rsidRDefault="00000000">
      <w:pPr>
        <w:spacing w:after="80"/>
      </w:pPr>
      <w:r>
        <w:rPr>
          <w:b/>
          <w:sz w:val="22"/>
        </w:rPr>
        <w:t>Table 11. Analysis of necessary conditions (consistency threshold = 0.90).</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3029E8" w14:paraId="5776C6E6" w14:textId="77777777">
        <w:trPr>
          <w:jc w:val="center"/>
        </w:trPr>
        <w:tc>
          <w:tcPr>
            <w:tcW w:w="1728" w:type="dxa"/>
            <w:shd w:val="clear" w:color="auto" w:fill="DDDDDD"/>
          </w:tcPr>
          <w:p w14:paraId="7054C1F7" w14:textId="77777777" w:rsidR="003029E8" w:rsidRDefault="00000000">
            <w:pPr>
              <w:spacing w:before="40" w:after="40"/>
            </w:pPr>
            <w:r>
              <w:rPr>
                <w:b/>
                <w:sz w:val="20"/>
              </w:rPr>
              <w:t>Condition</w:t>
            </w:r>
          </w:p>
        </w:tc>
        <w:tc>
          <w:tcPr>
            <w:tcW w:w="1728" w:type="dxa"/>
            <w:shd w:val="clear" w:color="auto" w:fill="DDDDDD"/>
          </w:tcPr>
          <w:p w14:paraId="7EA2117E" w14:textId="77777777" w:rsidR="003029E8" w:rsidRDefault="00000000">
            <w:pPr>
              <w:spacing w:before="40" w:after="40"/>
              <w:jc w:val="center"/>
            </w:pPr>
            <w:r>
              <w:rPr>
                <w:b/>
                <w:sz w:val="20"/>
              </w:rPr>
              <w:t>Cons. (high BSUC)</w:t>
            </w:r>
          </w:p>
        </w:tc>
        <w:tc>
          <w:tcPr>
            <w:tcW w:w="1728" w:type="dxa"/>
            <w:shd w:val="clear" w:color="auto" w:fill="DDDDDD"/>
          </w:tcPr>
          <w:p w14:paraId="2A861D37" w14:textId="77777777" w:rsidR="003029E8" w:rsidRDefault="00000000">
            <w:pPr>
              <w:spacing w:before="40" w:after="40"/>
              <w:jc w:val="center"/>
            </w:pPr>
            <w:r>
              <w:rPr>
                <w:b/>
                <w:sz w:val="20"/>
              </w:rPr>
              <w:t>Cov. (high BSUC)</w:t>
            </w:r>
          </w:p>
        </w:tc>
        <w:tc>
          <w:tcPr>
            <w:tcW w:w="1728" w:type="dxa"/>
            <w:shd w:val="clear" w:color="auto" w:fill="DDDDDD"/>
          </w:tcPr>
          <w:p w14:paraId="761B85FE" w14:textId="77777777" w:rsidR="003029E8" w:rsidRDefault="00000000">
            <w:pPr>
              <w:spacing w:before="40" w:after="40"/>
              <w:jc w:val="center"/>
            </w:pPr>
            <w:r>
              <w:rPr>
                <w:b/>
                <w:sz w:val="20"/>
              </w:rPr>
              <w:t>Cons. (~BSUC)</w:t>
            </w:r>
          </w:p>
        </w:tc>
        <w:tc>
          <w:tcPr>
            <w:tcW w:w="1728" w:type="dxa"/>
            <w:shd w:val="clear" w:color="auto" w:fill="DDDDDD"/>
          </w:tcPr>
          <w:p w14:paraId="18F05843" w14:textId="77777777" w:rsidR="003029E8" w:rsidRDefault="00000000">
            <w:pPr>
              <w:spacing w:before="40" w:after="40"/>
              <w:jc w:val="center"/>
            </w:pPr>
            <w:r>
              <w:rPr>
                <w:b/>
                <w:sz w:val="20"/>
              </w:rPr>
              <w:t>Cov. (~BSUC)</w:t>
            </w:r>
          </w:p>
        </w:tc>
      </w:tr>
      <w:tr w:rsidR="003029E8" w14:paraId="08A5B962" w14:textId="77777777">
        <w:trPr>
          <w:jc w:val="center"/>
        </w:trPr>
        <w:tc>
          <w:tcPr>
            <w:tcW w:w="1728" w:type="dxa"/>
          </w:tcPr>
          <w:p w14:paraId="02B9471E" w14:textId="77777777" w:rsidR="003029E8" w:rsidRDefault="00000000">
            <w:pPr>
              <w:spacing w:before="40" w:after="40"/>
            </w:pPr>
            <w:r>
              <w:rPr>
                <w:sz w:val="20"/>
              </w:rPr>
              <w:t>UE</w:t>
            </w:r>
          </w:p>
        </w:tc>
        <w:tc>
          <w:tcPr>
            <w:tcW w:w="1728" w:type="dxa"/>
          </w:tcPr>
          <w:p w14:paraId="18E9EA0C" w14:textId="77777777" w:rsidR="003029E8" w:rsidRDefault="00000000">
            <w:pPr>
              <w:spacing w:before="40" w:after="40"/>
              <w:jc w:val="center"/>
            </w:pPr>
            <w:r>
              <w:rPr>
                <w:sz w:val="20"/>
              </w:rPr>
              <w:t>0.698</w:t>
            </w:r>
          </w:p>
        </w:tc>
        <w:tc>
          <w:tcPr>
            <w:tcW w:w="1728" w:type="dxa"/>
          </w:tcPr>
          <w:p w14:paraId="60C47EEA" w14:textId="77777777" w:rsidR="003029E8" w:rsidRDefault="00000000">
            <w:pPr>
              <w:spacing w:before="40" w:after="40"/>
              <w:jc w:val="center"/>
            </w:pPr>
            <w:r>
              <w:rPr>
                <w:sz w:val="20"/>
              </w:rPr>
              <w:t>0.685</w:t>
            </w:r>
          </w:p>
        </w:tc>
        <w:tc>
          <w:tcPr>
            <w:tcW w:w="1728" w:type="dxa"/>
          </w:tcPr>
          <w:p w14:paraId="6D45BC75" w14:textId="77777777" w:rsidR="003029E8" w:rsidRDefault="00000000">
            <w:pPr>
              <w:spacing w:before="40" w:after="40"/>
              <w:jc w:val="center"/>
            </w:pPr>
            <w:r>
              <w:rPr>
                <w:sz w:val="20"/>
              </w:rPr>
              <w:t>0.576</w:t>
            </w:r>
          </w:p>
        </w:tc>
        <w:tc>
          <w:tcPr>
            <w:tcW w:w="1728" w:type="dxa"/>
          </w:tcPr>
          <w:p w14:paraId="275BD276" w14:textId="77777777" w:rsidR="003029E8" w:rsidRDefault="00000000">
            <w:pPr>
              <w:spacing w:before="40" w:after="40"/>
              <w:jc w:val="center"/>
            </w:pPr>
            <w:r>
              <w:rPr>
                <w:sz w:val="20"/>
              </w:rPr>
              <w:t>0.567</w:t>
            </w:r>
          </w:p>
        </w:tc>
      </w:tr>
      <w:tr w:rsidR="003029E8" w14:paraId="71DAF7B6" w14:textId="77777777">
        <w:trPr>
          <w:jc w:val="center"/>
        </w:trPr>
        <w:tc>
          <w:tcPr>
            <w:tcW w:w="1728" w:type="dxa"/>
          </w:tcPr>
          <w:p w14:paraId="58C5A723" w14:textId="77777777" w:rsidR="003029E8" w:rsidRDefault="00000000">
            <w:pPr>
              <w:spacing w:before="40" w:after="40"/>
            </w:pPr>
            <w:r>
              <w:rPr>
                <w:sz w:val="20"/>
              </w:rPr>
              <w:t>~UE</w:t>
            </w:r>
          </w:p>
        </w:tc>
        <w:tc>
          <w:tcPr>
            <w:tcW w:w="1728" w:type="dxa"/>
          </w:tcPr>
          <w:p w14:paraId="31A9CEF2" w14:textId="77777777" w:rsidR="003029E8" w:rsidRDefault="00000000">
            <w:pPr>
              <w:spacing w:before="40" w:after="40"/>
              <w:jc w:val="center"/>
            </w:pPr>
            <w:r>
              <w:rPr>
                <w:sz w:val="20"/>
              </w:rPr>
              <w:t>0.559</w:t>
            </w:r>
          </w:p>
        </w:tc>
        <w:tc>
          <w:tcPr>
            <w:tcW w:w="1728" w:type="dxa"/>
          </w:tcPr>
          <w:p w14:paraId="5A74DC99" w14:textId="77777777" w:rsidR="003029E8" w:rsidRDefault="00000000">
            <w:pPr>
              <w:spacing w:before="40" w:after="40"/>
              <w:jc w:val="center"/>
            </w:pPr>
            <w:r>
              <w:rPr>
                <w:sz w:val="20"/>
              </w:rPr>
              <w:t>0.568</w:t>
            </w:r>
          </w:p>
        </w:tc>
        <w:tc>
          <w:tcPr>
            <w:tcW w:w="1728" w:type="dxa"/>
          </w:tcPr>
          <w:p w14:paraId="503FCCBF" w14:textId="77777777" w:rsidR="003029E8" w:rsidRDefault="00000000">
            <w:pPr>
              <w:spacing w:before="40" w:after="40"/>
              <w:jc w:val="center"/>
            </w:pPr>
            <w:r>
              <w:rPr>
                <w:sz w:val="20"/>
              </w:rPr>
              <w:t>0.680</w:t>
            </w:r>
          </w:p>
        </w:tc>
        <w:tc>
          <w:tcPr>
            <w:tcW w:w="1728" w:type="dxa"/>
          </w:tcPr>
          <w:p w14:paraId="3A9E9C32" w14:textId="77777777" w:rsidR="003029E8" w:rsidRDefault="00000000">
            <w:pPr>
              <w:spacing w:before="40" w:after="40"/>
              <w:jc w:val="center"/>
            </w:pPr>
            <w:r>
              <w:rPr>
                <w:sz w:val="20"/>
              </w:rPr>
              <w:t>0.693</w:t>
            </w:r>
          </w:p>
        </w:tc>
      </w:tr>
      <w:tr w:rsidR="003029E8" w14:paraId="47FD7337" w14:textId="77777777">
        <w:trPr>
          <w:jc w:val="center"/>
        </w:trPr>
        <w:tc>
          <w:tcPr>
            <w:tcW w:w="1728" w:type="dxa"/>
          </w:tcPr>
          <w:p w14:paraId="785E013E" w14:textId="77777777" w:rsidR="003029E8" w:rsidRDefault="00000000">
            <w:pPr>
              <w:spacing w:before="40" w:after="40"/>
            </w:pPr>
            <w:r>
              <w:rPr>
                <w:sz w:val="20"/>
              </w:rPr>
              <w:t>UX</w:t>
            </w:r>
          </w:p>
        </w:tc>
        <w:tc>
          <w:tcPr>
            <w:tcW w:w="1728" w:type="dxa"/>
          </w:tcPr>
          <w:p w14:paraId="49629897" w14:textId="77777777" w:rsidR="003029E8" w:rsidRDefault="00000000">
            <w:pPr>
              <w:spacing w:before="40" w:after="40"/>
              <w:jc w:val="center"/>
            </w:pPr>
            <w:r>
              <w:rPr>
                <w:sz w:val="20"/>
              </w:rPr>
              <w:t>0.718</w:t>
            </w:r>
          </w:p>
        </w:tc>
        <w:tc>
          <w:tcPr>
            <w:tcW w:w="1728" w:type="dxa"/>
          </w:tcPr>
          <w:p w14:paraId="6684B670" w14:textId="77777777" w:rsidR="003029E8" w:rsidRDefault="00000000">
            <w:pPr>
              <w:spacing w:before="40" w:after="40"/>
              <w:jc w:val="center"/>
            </w:pPr>
            <w:r>
              <w:rPr>
                <w:sz w:val="20"/>
              </w:rPr>
              <w:t>0.714</w:t>
            </w:r>
          </w:p>
        </w:tc>
        <w:tc>
          <w:tcPr>
            <w:tcW w:w="1728" w:type="dxa"/>
          </w:tcPr>
          <w:p w14:paraId="0C57E1E0" w14:textId="77777777" w:rsidR="003029E8" w:rsidRDefault="00000000">
            <w:pPr>
              <w:spacing w:before="40" w:after="40"/>
              <w:jc w:val="center"/>
            </w:pPr>
            <w:r>
              <w:rPr>
                <w:sz w:val="20"/>
              </w:rPr>
              <w:t>0.560</w:t>
            </w:r>
          </w:p>
        </w:tc>
        <w:tc>
          <w:tcPr>
            <w:tcW w:w="1728" w:type="dxa"/>
          </w:tcPr>
          <w:p w14:paraId="2280F32B" w14:textId="77777777" w:rsidR="003029E8" w:rsidRDefault="00000000">
            <w:pPr>
              <w:spacing w:before="40" w:after="40"/>
              <w:jc w:val="center"/>
            </w:pPr>
            <w:r>
              <w:rPr>
                <w:sz w:val="20"/>
              </w:rPr>
              <w:t>0.559</w:t>
            </w:r>
          </w:p>
        </w:tc>
      </w:tr>
      <w:tr w:rsidR="003029E8" w14:paraId="5D17355C" w14:textId="77777777">
        <w:trPr>
          <w:jc w:val="center"/>
        </w:trPr>
        <w:tc>
          <w:tcPr>
            <w:tcW w:w="1728" w:type="dxa"/>
          </w:tcPr>
          <w:p w14:paraId="6139E077" w14:textId="77777777" w:rsidR="003029E8" w:rsidRDefault="00000000">
            <w:pPr>
              <w:spacing w:before="40" w:after="40"/>
            </w:pPr>
            <w:r>
              <w:rPr>
                <w:sz w:val="20"/>
              </w:rPr>
              <w:t>~UX</w:t>
            </w:r>
          </w:p>
        </w:tc>
        <w:tc>
          <w:tcPr>
            <w:tcW w:w="1728" w:type="dxa"/>
          </w:tcPr>
          <w:p w14:paraId="04652D1F" w14:textId="77777777" w:rsidR="003029E8" w:rsidRDefault="00000000">
            <w:pPr>
              <w:spacing w:before="40" w:after="40"/>
              <w:jc w:val="center"/>
            </w:pPr>
            <w:r>
              <w:rPr>
                <w:sz w:val="20"/>
              </w:rPr>
              <w:t>0.557</w:t>
            </w:r>
          </w:p>
        </w:tc>
        <w:tc>
          <w:tcPr>
            <w:tcW w:w="1728" w:type="dxa"/>
          </w:tcPr>
          <w:p w14:paraId="3880A35A" w14:textId="77777777" w:rsidR="003029E8" w:rsidRDefault="00000000">
            <w:pPr>
              <w:spacing w:before="40" w:after="40"/>
              <w:jc w:val="center"/>
            </w:pPr>
            <w:r>
              <w:rPr>
                <w:sz w:val="20"/>
              </w:rPr>
              <w:t>0.558</w:t>
            </w:r>
          </w:p>
        </w:tc>
        <w:tc>
          <w:tcPr>
            <w:tcW w:w="1728" w:type="dxa"/>
          </w:tcPr>
          <w:p w14:paraId="3A078A2A" w14:textId="77777777" w:rsidR="003029E8" w:rsidRDefault="00000000">
            <w:pPr>
              <w:spacing w:before="40" w:after="40"/>
              <w:jc w:val="center"/>
            </w:pPr>
            <w:r>
              <w:rPr>
                <w:sz w:val="20"/>
              </w:rPr>
              <w:t>0.713</w:t>
            </w:r>
          </w:p>
        </w:tc>
        <w:tc>
          <w:tcPr>
            <w:tcW w:w="1728" w:type="dxa"/>
          </w:tcPr>
          <w:p w14:paraId="4E4C3843" w14:textId="77777777" w:rsidR="003029E8" w:rsidRDefault="00000000">
            <w:pPr>
              <w:spacing w:before="40" w:after="40"/>
              <w:jc w:val="center"/>
            </w:pPr>
            <w:r>
              <w:rPr>
                <w:sz w:val="20"/>
              </w:rPr>
              <w:t>0.717</w:t>
            </w:r>
          </w:p>
        </w:tc>
      </w:tr>
      <w:tr w:rsidR="003029E8" w14:paraId="4F82FAAE" w14:textId="77777777">
        <w:trPr>
          <w:jc w:val="center"/>
        </w:trPr>
        <w:tc>
          <w:tcPr>
            <w:tcW w:w="1728" w:type="dxa"/>
          </w:tcPr>
          <w:p w14:paraId="5E66EE26" w14:textId="77777777" w:rsidR="003029E8" w:rsidRDefault="00000000">
            <w:pPr>
              <w:spacing w:before="40" w:after="40"/>
            </w:pPr>
            <w:r>
              <w:rPr>
                <w:sz w:val="20"/>
              </w:rPr>
              <w:t>BSAT</w:t>
            </w:r>
          </w:p>
        </w:tc>
        <w:tc>
          <w:tcPr>
            <w:tcW w:w="1728" w:type="dxa"/>
          </w:tcPr>
          <w:p w14:paraId="2DCB1EF1" w14:textId="77777777" w:rsidR="003029E8" w:rsidRDefault="00000000">
            <w:pPr>
              <w:spacing w:before="40" w:after="40"/>
              <w:jc w:val="center"/>
            </w:pPr>
            <w:r>
              <w:rPr>
                <w:sz w:val="20"/>
              </w:rPr>
              <w:t>0.751</w:t>
            </w:r>
          </w:p>
        </w:tc>
        <w:tc>
          <w:tcPr>
            <w:tcW w:w="1728" w:type="dxa"/>
          </w:tcPr>
          <w:p w14:paraId="646ED60C" w14:textId="77777777" w:rsidR="003029E8" w:rsidRDefault="00000000">
            <w:pPr>
              <w:spacing w:before="40" w:after="40"/>
              <w:jc w:val="center"/>
            </w:pPr>
            <w:r>
              <w:rPr>
                <w:sz w:val="20"/>
              </w:rPr>
              <w:t>0.776</w:t>
            </w:r>
          </w:p>
        </w:tc>
        <w:tc>
          <w:tcPr>
            <w:tcW w:w="1728" w:type="dxa"/>
          </w:tcPr>
          <w:p w14:paraId="0B1663AD" w14:textId="77777777" w:rsidR="003029E8" w:rsidRDefault="00000000">
            <w:pPr>
              <w:spacing w:before="40" w:after="40"/>
              <w:jc w:val="center"/>
            </w:pPr>
            <w:r>
              <w:rPr>
                <w:sz w:val="20"/>
              </w:rPr>
              <w:t>0.476</w:t>
            </w:r>
          </w:p>
        </w:tc>
        <w:tc>
          <w:tcPr>
            <w:tcW w:w="1728" w:type="dxa"/>
          </w:tcPr>
          <w:p w14:paraId="74FAAB1A" w14:textId="77777777" w:rsidR="003029E8" w:rsidRDefault="00000000">
            <w:pPr>
              <w:spacing w:before="40" w:after="40"/>
              <w:jc w:val="center"/>
            </w:pPr>
            <w:r>
              <w:rPr>
                <w:sz w:val="20"/>
              </w:rPr>
              <w:t>0.494</w:t>
            </w:r>
          </w:p>
        </w:tc>
      </w:tr>
      <w:tr w:rsidR="003029E8" w14:paraId="23DB87EA" w14:textId="77777777">
        <w:trPr>
          <w:jc w:val="center"/>
        </w:trPr>
        <w:tc>
          <w:tcPr>
            <w:tcW w:w="1728" w:type="dxa"/>
          </w:tcPr>
          <w:p w14:paraId="6ED7D72D" w14:textId="77777777" w:rsidR="003029E8" w:rsidRDefault="00000000">
            <w:pPr>
              <w:spacing w:before="40" w:after="40"/>
            </w:pPr>
            <w:r>
              <w:rPr>
                <w:sz w:val="20"/>
              </w:rPr>
              <w:t>~BSAT</w:t>
            </w:r>
          </w:p>
        </w:tc>
        <w:tc>
          <w:tcPr>
            <w:tcW w:w="1728" w:type="dxa"/>
          </w:tcPr>
          <w:p w14:paraId="6966BDC0" w14:textId="77777777" w:rsidR="003029E8" w:rsidRDefault="00000000">
            <w:pPr>
              <w:spacing w:before="40" w:after="40"/>
              <w:jc w:val="center"/>
            </w:pPr>
            <w:r>
              <w:rPr>
                <w:sz w:val="20"/>
              </w:rPr>
              <w:t>0.511</w:t>
            </w:r>
          </w:p>
        </w:tc>
        <w:tc>
          <w:tcPr>
            <w:tcW w:w="1728" w:type="dxa"/>
          </w:tcPr>
          <w:p w14:paraId="258A57E0" w14:textId="77777777" w:rsidR="003029E8" w:rsidRDefault="00000000">
            <w:pPr>
              <w:spacing w:before="40" w:after="40"/>
              <w:jc w:val="center"/>
            </w:pPr>
            <w:r>
              <w:rPr>
                <w:sz w:val="20"/>
              </w:rPr>
              <w:t>0.493</w:t>
            </w:r>
          </w:p>
        </w:tc>
        <w:tc>
          <w:tcPr>
            <w:tcW w:w="1728" w:type="dxa"/>
          </w:tcPr>
          <w:p w14:paraId="475A0025" w14:textId="77777777" w:rsidR="003029E8" w:rsidRDefault="00000000">
            <w:pPr>
              <w:spacing w:before="40" w:after="40"/>
              <w:jc w:val="center"/>
            </w:pPr>
            <w:r>
              <w:rPr>
                <w:sz w:val="20"/>
              </w:rPr>
              <w:t>0.784</w:t>
            </w:r>
          </w:p>
        </w:tc>
        <w:tc>
          <w:tcPr>
            <w:tcW w:w="1728" w:type="dxa"/>
          </w:tcPr>
          <w:p w14:paraId="62C46820" w14:textId="77777777" w:rsidR="003029E8" w:rsidRDefault="00000000">
            <w:pPr>
              <w:spacing w:before="40" w:after="40"/>
              <w:jc w:val="center"/>
            </w:pPr>
            <w:r>
              <w:rPr>
                <w:sz w:val="20"/>
              </w:rPr>
              <w:t>0.759</w:t>
            </w:r>
          </w:p>
        </w:tc>
      </w:tr>
    </w:tbl>
    <w:p w14:paraId="37F9F240" w14:textId="77777777" w:rsidR="003029E8" w:rsidRDefault="00000000">
      <w:pPr>
        <w:spacing w:before="120"/>
        <w:jc w:val="center"/>
      </w:pPr>
      <w:r>
        <w:rPr>
          <w:noProof/>
        </w:rPr>
        <w:drawing>
          <wp:inline distT="0" distB="0" distL="0" distR="0" wp14:anchorId="0B95FF24" wp14:editId="1469C706">
            <wp:extent cx="5760720" cy="20694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fsqca_necessity.png"/>
                    <pic:cNvPicPr/>
                  </pic:nvPicPr>
                  <pic:blipFill>
                    <a:blip r:embed="rId15"/>
                    <a:stretch>
                      <a:fillRect/>
                    </a:stretch>
                  </pic:blipFill>
                  <pic:spPr>
                    <a:xfrm>
                      <a:off x="0" y="0"/>
                      <a:ext cx="5760720" cy="2069443"/>
                    </a:xfrm>
                    <a:prstGeom prst="rect">
                      <a:avLst/>
                    </a:prstGeom>
                  </pic:spPr>
                </pic:pic>
              </a:graphicData>
            </a:graphic>
          </wp:inline>
        </w:drawing>
      </w:r>
    </w:p>
    <w:p w14:paraId="0ACF5DB7" w14:textId="77777777" w:rsidR="003029E8" w:rsidRDefault="00000000">
      <w:pPr>
        <w:spacing w:after="240"/>
        <w:jc w:val="center"/>
      </w:pPr>
      <w:r>
        <w:rPr>
          <w:i/>
          <w:sz w:val="22"/>
        </w:rPr>
        <w:t>Figure 11. fsQCA necessity XY plots (no condition reaches the 0.90 necessity threshold).</w:t>
      </w:r>
    </w:p>
    <w:p w14:paraId="504AEE80" w14:textId="77777777" w:rsidR="003029E8" w:rsidRDefault="00000000">
      <w:pPr>
        <w:pStyle w:val="Heading2"/>
      </w:pPr>
      <w:r>
        <w:rPr>
          <w:rFonts w:ascii="Times New Roman" w:hAnsi="Times New Roman"/>
        </w:rPr>
        <w:t>4.3 Analysis of sufficient configurations</w:t>
      </w:r>
    </w:p>
    <w:p w14:paraId="65AC871B" w14:textId="77777777" w:rsidR="003029E8" w:rsidRDefault="00000000">
      <w:pPr>
        <w:jc w:val="both"/>
      </w:pPr>
      <w:r>
        <w:t>A truth table was constructed over the 2³ = 8 corners of the vector space. Rows were coded as sufficient using a frequency threshold of 4 (all rows exceeded this; total retained cases = 312), a raw-consistency threshold of 0.80, and a PRI threshold of 0.70 (Greckhamer et al., 2018). The truth table is summarized in Table 12 and Figure 12.</w:t>
      </w:r>
    </w:p>
    <w:p w14:paraId="26C7F226" w14:textId="77777777" w:rsidR="003029E8" w:rsidRDefault="00000000">
      <w:pPr>
        <w:spacing w:after="80"/>
      </w:pPr>
      <w:r>
        <w:rPr>
          <w:b/>
          <w:sz w:val="22"/>
        </w:rPr>
        <w:t>Table 12. Truth table (sorted by raw consistency).</w:t>
      </w:r>
    </w:p>
    <w:tbl>
      <w:tblPr>
        <w:tblStyle w:val="TableGrid"/>
        <w:tblW w:w="0" w:type="auto"/>
        <w:jc w:val="center"/>
        <w:tblLook w:val="04A0" w:firstRow="1" w:lastRow="0" w:firstColumn="1" w:lastColumn="0" w:noHBand="0" w:noVBand="1"/>
      </w:tblPr>
      <w:tblGrid>
        <w:gridCol w:w="1234"/>
        <w:gridCol w:w="1234"/>
        <w:gridCol w:w="1234"/>
        <w:gridCol w:w="1234"/>
        <w:gridCol w:w="1234"/>
        <w:gridCol w:w="1234"/>
        <w:gridCol w:w="1234"/>
      </w:tblGrid>
      <w:tr w:rsidR="003029E8" w14:paraId="2FD000A7" w14:textId="77777777">
        <w:trPr>
          <w:jc w:val="center"/>
        </w:trPr>
        <w:tc>
          <w:tcPr>
            <w:tcW w:w="1234" w:type="dxa"/>
            <w:shd w:val="clear" w:color="auto" w:fill="DDDDDD"/>
          </w:tcPr>
          <w:p w14:paraId="5FA15F63" w14:textId="77777777" w:rsidR="003029E8" w:rsidRDefault="00000000">
            <w:pPr>
              <w:spacing w:before="40" w:after="40"/>
              <w:jc w:val="center"/>
            </w:pPr>
            <w:r>
              <w:rPr>
                <w:b/>
                <w:sz w:val="20"/>
              </w:rPr>
              <w:t>UE</w:t>
            </w:r>
          </w:p>
        </w:tc>
        <w:tc>
          <w:tcPr>
            <w:tcW w:w="1234" w:type="dxa"/>
            <w:shd w:val="clear" w:color="auto" w:fill="DDDDDD"/>
          </w:tcPr>
          <w:p w14:paraId="4CD55306" w14:textId="77777777" w:rsidR="003029E8" w:rsidRDefault="00000000">
            <w:pPr>
              <w:spacing w:before="40" w:after="40"/>
              <w:jc w:val="center"/>
            </w:pPr>
            <w:r>
              <w:rPr>
                <w:b/>
                <w:sz w:val="20"/>
              </w:rPr>
              <w:t>UX</w:t>
            </w:r>
          </w:p>
        </w:tc>
        <w:tc>
          <w:tcPr>
            <w:tcW w:w="1234" w:type="dxa"/>
            <w:shd w:val="clear" w:color="auto" w:fill="DDDDDD"/>
          </w:tcPr>
          <w:p w14:paraId="2EDEE2E6" w14:textId="77777777" w:rsidR="003029E8" w:rsidRDefault="00000000">
            <w:pPr>
              <w:spacing w:before="40" w:after="40"/>
              <w:jc w:val="center"/>
            </w:pPr>
            <w:r>
              <w:rPr>
                <w:b/>
                <w:sz w:val="20"/>
              </w:rPr>
              <w:t>BSAT</w:t>
            </w:r>
          </w:p>
        </w:tc>
        <w:tc>
          <w:tcPr>
            <w:tcW w:w="1234" w:type="dxa"/>
            <w:shd w:val="clear" w:color="auto" w:fill="DDDDDD"/>
          </w:tcPr>
          <w:p w14:paraId="37B3639A" w14:textId="77777777" w:rsidR="003029E8" w:rsidRDefault="00000000">
            <w:pPr>
              <w:spacing w:before="40" w:after="40"/>
              <w:jc w:val="center"/>
            </w:pPr>
            <w:r>
              <w:rPr>
                <w:b/>
                <w:sz w:val="20"/>
              </w:rPr>
              <w:t>n cases</w:t>
            </w:r>
          </w:p>
        </w:tc>
        <w:tc>
          <w:tcPr>
            <w:tcW w:w="1234" w:type="dxa"/>
            <w:shd w:val="clear" w:color="auto" w:fill="DDDDDD"/>
          </w:tcPr>
          <w:p w14:paraId="7800E0CF" w14:textId="77777777" w:rsidR="003029E8" w:rsidRDefault="00000000">
            <w:pPr>
              <w:spacing w:before="40" w:after="40"/>
              <w:jc w:val="center"/>
            </w:pPr>
            <w:r>
              <w:rPr>
                <w:b/>
                <w:sz w:val="20"/>
              </w:rPr>
              <w:t>Raw cons.</w:t>
            </w:r>
          </w:p>
        </w:tc>
        <w:tc>
          <w:tcPr>
            <w:tcW w:w="1234" w:type="dxa"/>
            <w:shd w:val="clear" w:color="auto" w:fill="DDDDDD"/>
          </w:tcPr>
          <w:p w14:paraId="54BD6B8B" w14:textId="77777777" w:rsidR="003029E8" w:rsidRDefault="00000000">
            <w:pPr>
              <w:spacing w:before="40" w:after="40"/>
              <w:jc w:val="center"/>
            </w:pPr>
            <w:r>
              <w:rPr>
                <w:b/>
                <w:sz w:val="20"/>
              </w:rPr>
              <w:t>PRI</w:t>
            </w:r>
          </w:p>
        </w:tc>
        <w:tc>
          <w:tcPr>
            <w:tcW w:w="1234" w:type="dxa"/>
            <w:shd w:val="clear" w:color="auto" w:fill="DDDDDD"/>
          </w:tcPr>
          <w:p w14:paraId="01D3A790" w14:textId="77777777" w:rsidR="003029E8" w:rsidRDefault="00000000">
            <w:pPr>
              <w:spacing w:before="40" w:after="40"/>
              <w:jc w:val="center"/>
            </w:pPr>
            <w:r>
              <w:rPr>
                <w:b/>
                <w:sz w:val="20"/>
              </w:rPr>
              <w:t>Sufficient?</w:t>
            </w:r>
          </w:p>
        </w:tc>
      </w:tr>
      <w:tr w:rsidR="003029E8" w14:paraId="07EE455B" w14:textId="77777777">
        <w:trPr>
          <w:jc w:val="center"/>
        </w:trPr>
        <w:tc>
          <w:tcPr>
            <w:tcW w:w="1234" w:type="dxa"/>
          </w:tcPr>
          <w:p w14:paraId="59B5C921" w14:textId="77777777" w:rsidR="003029E8" w:rsidRDefault="00000000">
            <w:pPr>
              <w:spacing w:before="40" w:after="40"/>
              <w:jc w:val="center"/>
            </w:pPr>
            <w:r>
              <w:rPr>
                <w:sz w:val="20"/>
              </w:rPr>
              <w:lastRenderedPageBreak/>
              <w:t>1</w:t>
            </w:r>
          </w:p>
        </w:tc>
        <w:tc>
          <w:tcPr>
            <w:tcW w:w="1234" w:type="dxa"/>
          </w:tcPr>
          <w:p w14:paraId="2DF1EC41" w14:textId="77777777" w:rsidR="003029E8" w:rsidRDefault="00000000">
            <w:pPr>
              <w:spacing w:before="40" w:after="40"/>
              <w:jc w:val="center"/>
            </w:pPr>
            <w:r>
              <w:rPr>
                <w:sz w:val="20"/>
              </w:rPr>
              <w:t>0</w:t>
            </w:r>
          </w:p>
        </w:tc>
        <w:tc>
          <w:tcPr>
            <w:tcW w:w="1234" w:type="dxa"/>
          </w:tcPr>
          <w:p w14:paraId="3501375B" w14:textId="77777777" w:rsidR="003029E8" w:rsidRDefault="00000000">
            <w:pPr>
              <w:spacing w:before="40" w:after="40"/>
              <w:jc w:val="center"/>
            </w:pPr>
            <w:r>
              <w:rPr>
                <w:sz w:val="20"/>
              </w:rPr>
              <w:t>1</w:t>
            </w:r>
          </w:p>
        </w:tc>
        <w:tc>
          <w:tcPr>
            <w:tcW w:w="1234" w:type="dxa"/>
          </w:tcPr>
          <w:p w14:paraId="0AB56B50" w14:textId="77777777" w:rsidR="003029E8" w:rsidRDefault="00000000">
            <w:pPr>
              <w:spacing w:before="40" w:after="40"/>
              <w:jc w:val="center"/>
            </w:pPr>
            <w:r>
              <w:rPr>
                <w:sz w:val="20"/>
              </w:rPr>
              <w:t>19</w:t>
            </w:r>
          </w:p>
        </w:tc>
        <w:tc>
          <w:tcPr>
            <w:tcW w:w="1234" w:type="dxa"/>
          </w:tcPr>
          <w:p w14:paraId="6CE299F3" w14:textId="77777777" w:rsidR="003029E8" w:rsidRDefault="00000000">
            <w:pPr>
              <w:spacing w:before="40" w:after="40"/>
              <w:jc w:val="center"/>
            </w:pPr>
            <w:r>
              <w:rPr>
                <w:sz w:val="20"/>
              </w:rPr>
              <w:t>0.883</w:t>
            </w:r>
          </w:p>
        </w:tc>
        <w:tc>
          <w:tcPr>
            <w:tcW w:w="1234" w:type="dxa"/>
          </w:tcPr>
          <w:p w14:paraId="4C3900D4" w14:textId="77777777" w:rsidR="003029E8" w:rsidRDefault="00000000">
            <w:pPr>
              <w:spacing w:before="40" w:after="40"/>
              <w:jc w:val="center"/>
            </w:pPr>
            <w:r>
              <w:rPr>
                <w:sz w:val="20"/>
              </w:rPr>
              <w:t>0.698</w:t>
            </w:r>
          </w:p>
        </w:tc>
        <w:tc>
          <w:tcPr>
            <w:tcW w:w="1234" w:type="dxa"/>
          </w:tcPr>
          <w:p w14:paraId="41E1A11A" w14:textId="77777777" w:rsidR="003029E8" w:rsidRDefault="00000000">
            <w:pPr>
              <w:spacing w:before="40" w:after="40"/>
              <w:jc w:val="center"/>
            </w:pPr>
            <w:r>
              <w:rPr>
                <w:sz w:val="20"/>
              </w:rPr>
              <w:t>No (PRI &lt; 0.70)</w:t>
            </w:r>
          </w:p>
        </w:tc>
      </w:tr>
      <w:tr w:rsidR="003029E8" w14:paraId="44A6BB3E" w14:textId="77777777">
        <w:trPr>
          <w:jc w:val="center"/>
        </w:trPr>
        <w:tc>
          <w:tcPr>
            <w:tcW w:w="1234" w:type="dxa"/>
          </w:tcPr>
          <w:p w14:paraId="5AE75E8B" w14:textId="77777777" w:rsidR="003029E8" w:rsidRDefault="00000000">
            <w:pPr>
              <w:spacing w:before="40" w:after="40"/>
              <w:jc w:val="center"/>
            </w:pPr>
            <w:r>
              <w:rPr>
                <w:sz w:val="20"/>
              </w:rPr>
              <w:t>1</w:t>
            </w:r>
          </w:p>
        </w:tc>
        <w:tc>
          <w:tcPr>
            <w:tcW w:w="1234" w:type="dxa"/>
          </w:tcPr>
          <w:p w14:paraId="7922D3F5" w14:textId="77777777" w:rsidR="003029E8" w:rsidRDefault="00000000">
            <w:pPr>
              <w:spacing w:before="40" w:after="40"/>
              <w:jc w:val="center"/>
            </w:pPr>
            <w:r>
              <w:rPr>
                <w:sz w:val="20"/>
              </w:rPr>
              <w:t>1</w:t>
            </w:r>
          </w:p>
        </w:tc>
        <w:tc>
          <w:tcPr>
            <w:tcW w:w="1234" w:type="dxa"/>
          </w:tcPr>
          <w:p w14:paraId="482A598F" w14:textId="77777777" w:rsidR="003029E8" w:rsidRDefault="00000000">
            <w:pPr>
              <w:spacing w:before="40" w:after="40"/>
              <w:jc w:val="center"/>
            </w:pPr>
            <w:r>
              <w:rPr>
                <w:sz w:val="20"/>
              </w:rPr>
              <w:t>1</w:t>
            </w:r>
          </w:p>
        </w:tc>
        <w:tc>
          <w:tcPr>
            <w:tcW w:w="1234" w:type="dxa"/>
          </w:tcPr>
          <w:p w14:paraId="1BBAB105" w14:textId="77777777" w:rsidR="003029E8" w:rsidRDefault="00000000">
            <w:pPr>
              <w:spacing w:before="40" w:after="40"/>
              <w:jc w:val="center"/>
            </w:pPr>
            <w:r>
              <w:rPr>
                <w:sz w:val="20"/>
              </w:rPr>
              <w:t>74</w:t>
            </w:r>
          </w:p>
        </w:tc>
        <w:tc>
          <w:tcPr>
            <w:tcW w:w="1234" w:type="dxa"/>
          </w:tcPr>
          <w:p w14:paraId="6425E023" w14:textId="77777777" w:rsidR="003029E8" w:rsidRDefault="00000000">
            <w:pPr>
              <w:spacing w:before="40" w:after="40"/>
              <w:jc w:val="center"/>
            </w:pPr>
            <w:r>
              <w:rPr>
                <w:sz w:val="20"/>
              </w:rPr>
              <w:t>0.857</w:t>
            </w:r>
          </w:p>
        </w:tc>
        <w:tc>
          <w:tcPr>
            <w:tcW w:w="1234" w:type="dxa"/>
          </w:tcPr>
          <w:p w14:paraId="1C1477F5" w14:textId="77777777" w:rsidR="003029E8" w:rsidRDefault="00000000">
            <w:pPr>
              <w:spacing w:before="40" w:after="40"/>
              <w:jc w:val="center"/>
            </w:pPr>
            <w:r>
              <w:rPr>
                <w:sz w:val="20"/>
              </w:rPr>
              <w:t>0.737</w:t>
            </w:r>
          </w:p>
        </w:tc>
        <w:tc>
          <w:tcPr>
            <w:tcW w:w="1234" w:type="dxa"/>
          </w:tcPr>
          <w:p w14:paraId="584AB24B" w14:textId="77777777" w:rsidR="003029E8" w:rsidRDefault="00000000">
            <w:pPr>
              <w:spacing w:before="40" w:after="40"/>
              <w:jc w:val="center"/>
            </w:pPr>
            <w:r>
              <w:rPr>
                <w:sz w:val="20"/>
              </w:rPr>
              <w:t>Yes</w:t>
            </w:r>
          </w:p>
        </w:tc>
      </w:tr>
      <w:tr w:rsidR="003029E8" w14:paraId="2C2CBF08" w14:textId="77777777">
        <w:trPr>
          <w:jc w:val="center"/>
        </w:trPr>
        <w:tc>
          <w:tcPr>
            <w:tcW w:w="1234" w:type="dxa"/>
          </w:tcPr>
          <w:p w14:paraId="4B6A04C0" w14:textId="77777777" w:rsidR="003029E8" w:rsidRDefault="00000000">
            <w:pPr>
              <w:spacing w:before="40" w:after="40"/>
              <w:jc w:val="center"/>
            </w:pPr>
            <w:r>
              <w:rPr>
                <w:sz w:val="20"/>
              </w:rPr>
              <w:t>0</w:t>
            </w:r>
          </w:p>
        </w:tc>
        <w:tc>
          <w:tcPr>
            <w:tcW w:w="1234" w:type="dxa"/>
          </w:tcPr>
          <w:p w14:paraId="3D4521AD" w14:textId="77777777" w:rsidR="003029E8" w:rsidRDefault="00000000">
            <w:pPr>
              <w:spacing w:before="40" w:after="40"/>
              <w:jc w:val="center"/>
            </w:pPr>
            <w:r>
              <w:rPr>
                <w:sz w:val="20"/>
              </w:rPr>
              <w:t>1</w:t>
            </w:r>
          </w:p>
        </w:tc>
        <w:tc>
          <w:tcPr>
            <w:tcW w:w="1234" w:type="dxa"/>
          </w:tcPr>
          <w:p w14:paraId="2029C137" w14:textId="77777777" w:rsidR="003029E8" w:rsidRDefault="00000000">
            <w:pPr>
              <w:spacing w:before="40" w:after="40"/>
              <w:jc w:val="center"/>
            </w:pPr>
            <w:r>
              <w:rPr>
                <w:sz w:val="20"/>
              </w:rPr>
              <w:t>1</w:t>
            </w:r>
          </w:p>
        </w:tc>
        <w:tc>
          <w:tcPr>
            <w:tcW w:w="1234" w:type="dxa"/>
          </w:tcPr>
          <w:p w14:paraId="7CE62CE0" w14:textId="77777777" w:rsidR="003029E8" w:rsidRDefault="00000000">
            <w:pPr>
              <w:spacing w:before="40" w:after="40"/>
              <w:jc w:val="center"/>
            </w:pPr>
            <w:r>
              <w:rPr>
                <w:sz w:val="20"/>
              </w:rPr>
              <w:t>34</w:t>
            </w:r>
          </w:p>
        </w:tc>
        <w:tc>
          <w:tcPr>
            <w:tcW w:w="1234" w:type="dxa"/>
          </w:tcPr>
          <w:p w14:paraId="25547BAC" w14:textId="77777777" w:rsidR="003029E8" w:rsidRDefault="00000000">
            <w:pPr>
              <w:spacing w:before="40" w:after="40"/>
              <w:jc w:val="center"/>
            </w:pPr>
            <w:r>
              <w:rPr>
                <w:sz w:val="20"/>
              </w:rPr>
              <w:t>0.853</w:t>
            </w:r>
          </w:p>
        </w:tc>
        <w:tc>
          <w:tcPr>
            <w:tcW w:w="1234" w:type="dxa"/>
          </w:tcPr>
          <w:p w14:paraId="35193759" w14:textId="77777777" w:rsidR="003029E8" w:rsidRDefault="00000000">
            <w:pPr>
              <w:spacing w:before="40" w:after="40"/>
              <w:jc w:val="center"/>
            </w:pPr>
            <w:r>
              <w:rPr>
                <w:sz w:val="20"/>
              </w:rPr>
              <w:t>0.664</w:t>
            </w:r>
          </w:p>
        </w:tc>
        <w:tc>
          <w:tcPr>
            <w:tcW w:w="1234" w:type="dxa"/>
          </w:tcPr>
          <w:p w14:paraId="236D1E36" w14:textId="77777777" w:rsidR="003029E8" w:rsidRDefault="00000000">
            <w:pPr>
              <w:spacing w:before="40" w:after="40"/>
              <w:jc w:val="center"/>
            </w:pPr>
            <w:r>
              <w:rPr>
                <w:sz w:val="20"/>
              </w:rPr>
              <w:t>No</w:t>
            </w:r>
          </w:p>
        </w:tc>
      </w:tr>
      <w:tr w:rsidR="003029E8" w14:paraId="18695AEB" w14:textId="77777777">
        <w:trPr>
          <w:jc w:val="center"/>
        </w:trPr>
        <w:tc>
          <w:tcPr>
            <w:tcW w:w="1234" w:type="dxa"/>
          </w:tcPr>
          <w:p w14:paraId="4BA95F56" w14:textId="77777777" w:rsidR="003029E8" w:rsidRDefault="00000000">
            <w:pPr>
              <w:spacing w:before="40" w:after="40"/>
              <w:jc w:val="center"/>
            </w:pPr>
            <w:r>
              <w:rPr>
                <w:sz w:val="20"/>
              </w:rPr>
              <w:t>0</w:t>
            </w:r>
          </w:p>
        </w:tc>
        <w:tc>
          <w:tcPr>
            <w:tcW w:w="1234" w:type="dxa"/>
          </w:tcPr>
          <w:p w14:paraId="3BBB4062" w14:textId="77777777" w:rsidR="003029E8" w:rsidRDefault="00000000">
            <w:pPr>
              <w:spacing w:before="40" w:after="40"/>
              <w:jc w:val="center"/>
            </w:pPr>
            <w:r>
              <w:rPr>
                <w:sz w:val="20"/>
              </w:rPr>
              <w:t>0</w:t>
            </w:r>
          </w:p>
        </w:tc>
        <w:tc>
          <w:tcPr>
            <w:tcW w:w="1234" w:type="dxa"/>
          </w:tcPr>
          <w:p w14:paraId="19A1B6C9" w14:textId="77777777" w:rsidR="003029E8" w:rsidRDefault="00000000">
            <w:pPr>
              <w:spacing w:before="40" w:after="40"/>
              <w:jc w:val="center"/>
            </w:pPr>
            <w:r>
              <w:rPr>
                <w:sz w:val="20"/>
              </w:rPr>
              <w:t>1</w:t>
            </w:r>
          </w:p>
        </w:tc>
        <w:tc>
          <w:tcPr>
            <w:tcW w:w="1234" w:type="dxa"/>
          </w:tcPr>
          <w:p w14:paraId="6BEE05EC" w14:textId="77777777" w:rsidR="003029E8" w:rsidRDefault="00000000">
            <w:pPr>
              <w:spacing w:before="40" w:after="40"/>
              <w:jc w:val="center"/>
            </w:pPr>
            <w:r>
              <w:rPr>
                <w:sz w:val="20"/>
              </w:rPr>
              <w:t>30</w:t>
            </w:r>
          </w:p>
        </w:tc>
        <w:tc>
          <w:tcPr>
            <w:tcW w:w="1234" w:type="dxa"/>
          </w:tcPr>
          <w:p w14:paraId="256624D3" w14:textId="77777777" w:rsidR="003029E8" w:rsidRDefault="00000000">
            <w:pPr>
              <w:spacing w:before="40" w:after="40"/>
              <w:jc w:val="center"/>
            </w:pPr>
            <w:r>
              <w:rPr>
                <w:sz w:val="20"/>
              </w:rPr>
              <w:t>0.817</w:t>
            </w:r>
          </w:p>
        </w:tc>
        <w:tc>
          <w:tcPr>
            <w:tcW w:w="1234" w:type="dxa"/>
          </w:tcPr>
          <w:p w14:paraId="5A9F7051" w14:textId="77777777" w:rsidR="003029E8" w:rsidRDefault="00000000">
            <w:pPr>
              <w:spacing w:before="40" w:after="40"/>
              <w:jc w:val="center"/>
            </w:pPr>
            <w:r>
              <w:rPr>
                <w:sz w:val="20"/>
              </w:rPr>
              <w:t>0.542</w:t>
            </w:r>
          </w:p>
        </w:tc>
        <w:tc>
          <w:tcPr>
            <w:tcW w:w="1234" w:type="dxa"/>
          </w:tcPr>
          <w:p w14:paraId="31A4C013" w14:textId="77777777" w:rsidR="003029E8" w:rsidRDefault="00000000">
            <w:pPr>
              <w:spacing w:before="40" w:after="40"/>
              <w:jc w:val="center"/>
            </w:pPr>
            <w:r>
              <w:rPr>
                <w:sz w:val="20"/>
              </w:rPr>
              <w:t>No</w:t>
            </w:r>
          </w:p>
        </w:tc>
      </w:tr>
      <w:tr w:rsidR="003029E8" w14:paraId="63D4CA35" w14:textId="77777777">
        <w:trPr>
          <w:jc w:val="center"/>
        </w:trPr>
        <w:tc>
          <w:tcPr>
            <w:tcW w:w="1234" w:type="dxa"/>
          </w:tcPr>
          <w:p w14:paraId="1CD19DD3" w14:textId="77777777" w:rsidR="003029E8" w:rsidRDefault="00000000">
            <w:pPr>
              <w:spacing w:before="40" w:after="40"/>
              <w:jc w:val="center"/>
            </w:pPr>
            <w:r>
              <w:rPr>
                <w:sz w:val="20"/>
              </w:rPr>
              <w:t>1</w:t>
            </w:r>
          </w:p>
        </w:tc>
        <w:tc>
          <w:tcPr>
            <w:tcW w:w="1234" w:type="dxa"/>
          </w:tcPr>
          <w:p w14:paraId="30A060D3" w14:textId="77777777" w:rsidR="003029E8" w:rsidRDefault="00000000">
            <w:pPr>
              <w:spacing w:before="40" w:after="40"/>
              <w:jc w:val="center"/>
            </w:pPr>
            <w:r>
              <w:rPr>
                <w:sz w:val="20"/>
              </w:rPr>
              <w:t>1</w:t>
            </w:r>
          </w:p>
        </w:tc>
        <w:tc>
          <w:tcPr>
            <w:tcW w:w="1234" w:type="dxa"/>
          </w:tcPr>
          <w:p w14:paraId="13AF48D6" w14:textId="77777777" w:rsidR="003029E8" w:rsidRDefault="00000000">
            <w:pPr>
              <w:spacing w:before="40" w:after="40"/>
              <w:jc w:val="center"/>
            </w:pPr>
            <w:r>
              <w:rPr>
                <w:sz w:val="20"/>
              </w:rPr>
              <w:t>0</w:t>
            </w:r>
          </w:p>
        </w:tc>
        <w:tc>
          <w:tcPr>
            <w:tcW w:w="1234" w:type="dxa"/>
          </w:tcPr>
          <w:p w14:paraId="4689E679" w14:textId="77777777" w:rsidR="003029E8" w:rsidRDefault="00000000">
            <w:pPr>
              <w:spacing w:before="40" w:after="40"/>
              <w:jc w:val="center"/>
            </w:pPr>
            <w:r>
              <w:rPr>
                <w:sz w:val="20"/>
              </w:rPr>
              <w:t>27</w:t>
            </w:r>
          </w:p>
        </w:tc>
        <w:tc>
          <w:tcPr>
            <w:tcW w:w="1234" w:type="dxa"/>
          </w:tcPr>
          <w:p w14:paraId="335B9AA8" w14:textId="77777777" w:rsidR="003029E8" w:rsidRDefault="00000000">
            <w:pPr>
              <w:spacing w:before="40" w:after="40"/>
              <w:jc w:val="center"/>
            </w:pPr>
            <w:r>
              <w:rPr>
                <w:sz w:val="20"/>
              </w:rPr>
              <w:t>0.764</w:t>
            </w:r>
          </w:p>
        </w:tc>
        <w:tc>
          <w:tcPr>
            <w:tcW w:w="1234" w:type="dxa"/>
          </w:tcPr>
          <w:p w14:paraId="5C48EBAE" w14:textId="77777777" w:rsidR="003029E8" w:rsidRDefault="00000000">
            <w:pPr>
              <w:spacing w:before="40" w:after="40"/>
              <w:jc w:val="center"/>
            </w:pPr>
            <w:r>
              <w:rPr>
                <w:sz w:val="20"/>
              </w:rPr>
              <w:t>0.443</w:t>
            </w:r>
          </w:p>
        </w:tc>
        <w:tc>
          <w:tcPr>
            <w:tcW w:w="1234" w:type="dxa"/>
          </w:tcPr>
          <w:p w14:paraId="74866B71" w14:textId="77777777" w:rsidR="003029E8" w:rsidRDefault="00000000">
            <w:pPr>
              <w:spacing w:before="40" w:after="40"/>
              <w:jc w:val="center"/>
            </w:pPr>
            <w:r>
              <w:rPr>
                <w:sz w:val="20"/>
              </w:rPr>
              <w:t>No</w:t>
            </w:r>
          </w:p>
        </w:tc>
      </w:tr>
      <w:tr w:rsidR="003029E8" w14:paraId="7FF79E25" w14:textId="77777777">
        <w:trPr>
          <w:jc w:val="center"/>
        </w:trPr>
        <w:tc>
          <w:tcPr>
            <w:tcW w:w="1234" w:type="dxa"/>
          </w:tcPr>
          <w:p w14:paraId="755E2C57" w14:textId="77777777" w:rsidR="003029E8" w:rsidRDefault="00000000">
            <w:pPr>
              <w:spacing w:before="40" w:after="40"/>
              <w:jc w:val="center"/>
            </w:pPr>
            <w:r>
              <w:rPr>
                <w:sz w:val="20"/>
              </w:rPr>
              <w:t>0</w:t>
            </w:r>
          </w:p>
        </w:tc>
        <w:tc>
          <w:tcPr>
            <w:tcW w:w="1234" w:type="dxa"/>
          </w:tcPr>
          <w:p w14:paraId="38D804AF" w14:textId="77777777" w:rsidR="003029E8" w:rsidRDefault="00000000">
            <w:pPr>
              <w:spacing w:before="40" w:after="40"/>
              <w:jc w:val="center"/>
            </w:pPr>
            <w:r>
              <w:rPr>
                <w:sz w:val="20"/>
              </w:rPr>
              <w:t>1</w:t>
            </w:r>
          </w:p>
        </w:tc>
        <w:tc>
          <w:tcPr>
            <w:tcW w:w="1234" w:type="dxa"/>
          </w:tcPr>
          <w:p w14:paraId="523889CF" w14:textId="77777777" w:rsidR="003029E8" w:rsidRDefault="00000000">
            <w:pPr>
              <w:spacing w:before="40" w:after="40"/>
              <w:jc w:val="center"/>
            </w:pPr>
            <w:r>
              <w:rPr>
                <w:sz w:val="20"/>
              </w:rPr>
              <w:t>0</w:t>
            </w:r>
          </w:p>
        </w:tc>
        <w:tc>
          <w:tcPr>
            <w:tcW w:w="1234" w:type="dxa"/>
          </w:tcPr>
          <w:p w14:paraId="5E0BBB0A" w14:textId="77777777" w:rsidR="003029E8" w:rsidRDefault="00000000">
            <w:pPr>
              <w:spacing w:before="40" w:after="40"/>
              <w:jc w:val="center"/>
            </w:pPr>
            <w:r>
              <w:rPr>
                <w:sz w:val="20"/>
              </w:rPr>
              <w:t>26</w:t>
            </w:r>
          </w:p>
        </w:tc>
        <w:tc>
          <w:tcPr>
            <w:tcW w:w="1234" w:type="dxa"/>
          </w:tcPr>
          <w:p w14:paraId="03135D9B" w14:textId="77777777" w:rsidR="003029E8" w:rsidRDefault="00000000">
            <w:pPr>
              <w:spacing w:before="40" w:after="40"/>
              <w:jc w:val="center"/>
            </w:pPr>
            <w:r>
              <w:rPr>
                <w:sz w:val="20"/>
              </w:rPr>
              <w:t>0.744</w:t>
            </w:r>
          </w:p>
        </w:tc>
        <w:tc>
          <w:tcPr>
            <w:tcW w:w="1234" w:type="dxa"/>
          </w:tcPr>
          <w:p w14:paraId="18FAB729" w14:textId="77777777" w:rsidR="003029E8" w:rsidRDefault="00000000">
            <w:pPr>
              <w:spacing w:before="40" w:after="40"/>
              <w:jc w:val="center"/>
            </w:pPr>
            <w:r>
              <w:rPr>
                <w:sz w:val="20"/>
              </w:rPr>
              <w:t>0.366</w:t>
            </w:r>
          </w:p>
        </w:tc>
        <w:tc>
          <w:tcPr>
            <w:tcW w:w="1234" w:type="dxa"/>
          </w:tcPr>
          <w:p w14:paraId="65516E0C" w14:textId="77777777" w:rsidR="003029E8" w:rsidRDefault="00000000">
            <w:pPr>
              <w:spacing w:before="40" w:after="40"/>
              <w:jc w:val="center"/>
            </w:pPr>
            <w:r>
              <w:rPr>
                <w:sz w:val="20"/>
              </w:rPr>
              <w:t>No</w:t>
            </w:r>
          </w:p>
        </w:tc>
      </w:tr>
      <w:tr w:rsidR="003029E8" w14:paraId="48B95F3E" w14:textId="77777777">
        <w:trPr>
          <w:jc w:val="center"/>
        </w:trPr>
        <w:tc>
          <w:tcPr>
            <w:tcW w:w="1234" w:type="dxa"/>
          </w:tcPr>
          <w:p w14:paraId="597ADED6" w14:textId="77777777" w:rsidR="003029E8" w:rsidRDefault="00000000">
            <w:pPr>
              <w:spacing w:before="40" w:after="40"/>
              <w:jc w:val="center"/>
            </w:pPr>
            <w:r>
              <w:rPr>
                <w:sz w:val="20"/>
              </w:rPr>
              <w:t>1</w:t>
            </w:r>
          </w:p>
        </w:tc>
        <w:tc>
          <w:tcPr>
            <w:tcW w:w="1234" w:type="dxa"/>
          </w:tcPr>
          <w:p w14:paraId="59C39913" w14:textId="77777777" w:rsidR="003029E8" w:rsidRDefault="00000000">
            <w:pPr>
              <w:spacing w:before="40" w:after="40"/>
              <w:jc w:val="center"/>
            </w:pPr>
            <w:r>
              <w:rPr>
                <w:sz w:val="20"/>
              </w:rPr>
              <w:t>0</w:t>
            </w:r>
          </w:p>
        </w:tc>
        <w:tc>
          <w:tcPr>
            <w:tcW w:w="1234" w:type="dxa"/>
          </w:tcPr>
          <w:p w14:paraId="3FD445DE" w14:textId="77777777" w:rsidR="003029E8" w:rsidRDefault="00000000">
            <w:pPr>
              <w:spacing w:before="40" w:after="40"/>
              <w:jc w:val="center"/>
            </w:pPr>
            <w:r>
              <w:rPr>
                <w:sz w:val="20"/>
              </w:rPr>
              <w:t>0</w:t>
            </w:r>
          </w:p>
        </w:tc>
        <w:tc>
          <w:tcPr>
            <w:tcW w:w="1234" w:type="dxa"/>
          </w:tcPr>
          <w:p w14:paraId="4D8938EE" w14:textId="77777777" w:rsidR="003029E8" w:rsidRDefault="00000000">
            <w:pPr>
              <w:spacing w:before="40" w:after="40"/>
              <w:jc w:val="center"/>
            </w:pPr>
            <w:r>
              <w:rPr>
                <w:sz w:val="20"/>
              </w:rPr>
              <w:t>36</w:t>
            </w:r>
          </w:p>
        </w:tc>
        <w:tc>
          <w:tcPr>
            <w:tcW w:w="1234" w:type="dxa"/>
          </w:tcPr>
          <w:p w14:paraId="2459CFCA" w14:textId="77777777" w:rsidR="003029E8" w:rsidRDefault="00000000">
            <w:pPr>
              <w:spacing w:before="40" w:after="40"/>
              <w:jc w:val="center"/>
            </w:pPr>
            <w:r>
              <w:rPr>
                <w:sz w:val="20"/>
              </w:rPr>
              <w:t>0.687</w:t>
            </w:r>
          </w:p>
        </w:tc>
        <w:tc>
          <w:tcPr>
            <w:tcW w:w="1234" w:type="dxa"/>
          </w:tcPr>
          <w:p w14:paraId="24853D3E" w14:textId="77777777" w:rsidR="003029E8" w:rsidRDefault="00000000">
            <w:pPr>
              <w:spacing w:before="40" w:after="40"/>
              <w:jc w:val="center"/>
            </w:pPr>
            <w:r>
              <w:rPr>
                <w:sz w:val="20"/>
              </w:rPr>
              <w:t>0.303</w:t>
            </w:r>
          </w:p>
        </w:tc>
        <w:tc>
          <w:tcPr>
            <w:tcW w:w="1234" w:type="dxa"/>
          </w:tcPr>
          <w:p w14:paraId="268B4A98" w14:textId="77777777" w:rsidR="003029E8" w:rsidRDefault="00000000">
            <w:pPr>
              <w:spacing w:before="40" w:after="40"/>
              <w:jc w:val="center"/>
            </w:pPr>
            <w:r>
              <w:rPr>
                <w:sz w:val="20"/>
              </w:rPr>
              <w:t>No</w:t>
            </w:r>
          </w:p>
        </w:tc>
      </w:tr>
      <w:tr w:rsidR="003029E8" w14:paraId="150CC580" w14:textId="77777777">
        <w:trPr>
          <w:jc w:val="center"/>
        </w:trPr>
        <w:tc>
          <w:tcPr>
            <w:tcW w:w="1234" w:type="dxa"/>
          </w:tcPr>
          <w:p w14:paraId="0A87A5F1" w14:textId="77777777" w:rsidR="003029E8" w:rsidRDefault="00000000">
            <w:pPr>
              <w:spacing w:before="40" w:after="40"/>
              <w:jc w:val="center"/>
            </w:pPr>
            <w:r>
              <w:rPr>
                <w:sz w:val="20"/>
              </w:rPr>
              <w:t>0</w:t>
            </w:r>
          </w:p>
        </w:tc>
        <w:tc>
          <w:tcPr>
            <w:tcW w:w="1234" w:type="dxa"/>
          </w:tcPr>
          <w:p w14:paraId="10F5CEEB" w14:textId="77777777" w:rsidR="003029E8" w:rsidRDefault="00000000">
            <w:pPr>
              <w:spacing w:before="40" w:after="40"/>
              <w:jc w:val="center"/>
            </w:pPr>
            <w:r>
              <w:rPr>
                <w:sz w:val="20"/>
              </w:rPr>
              <w:t>0</w:t>
            </w:r>
          </w:p>
        </w:tc>
        <w:tc>
          <w:tcPr>
            <w:tcW w:w="1234" w:type="dxa"/>
          </w:tcPr>
          <w:p w14:paraId="410FC1F9" w14:textId="77777777" w:rsidR="003029E8" w:rsidRDefault="00000000">
            <w:pPr>
              <w:spacing w:before="40" w:after="40"/>
              <w:jc w:val="center"/>
            </w:pPr>
            <w:r>
              <w:rPr>
                <w:sz w:val="20"/>
              </w:rPr>
              <w:t>0</w:t>
            </w:r>
          </w:p>
        </w:tc>
        <w:tc>
          <w:tcPr>
            <w:tcW w:w="1234" w:type="dxa"/>
          </w:tcPr>
          <w:p w14:paraId="14913491" w14:textId="77777777" w:rsidR="003029E8" w:rsidRDefault="00000000">
            <w:pPr>
              <w:spacing w:before="40" w:after="40"/>
              <w:jc w:val="center"/>
            </w:pPr>
            <w:r>
              <w:rPr>
                <w:sz w:val="20"/>
              </w:rPr>
              <w:t>66</w:t>
            </w:r>
          </w:p>
        </w:tc>
        <w:tc>
          <w:tcPr>
            <w:tcW w:w="1234" w:type="dxa"/>
          </w:tcPr>
          <w:p w14:paraId="219A609D" w14:textId="77777777" w:rsidR="003029E8" w:rsidRDefault="00000000">
            <w:pPr>
              <w:spacing w:before="40" w:after="40"/>
              <w:jc w:val="center"/>
            </w:pPr>
            <w:r>
              <w:rPr>
                <w:sz w:val="20"/>
              </w:rPr>
              <w:t>0.570</w:t>
            </w:r>
          </w:p>
        </w:tc>
        <w:tc>
          <w:tcPr>
            <w:tcW w:w="1234" w:type="dxa"/>
          </w:tcPr>
          <w:p w14:paraId="3A793AE1" w14:textId="77777777" w:rsidR="003029E8" w:rsidRDefault="00000000">
            <w:pPr>
              <w:spacing w:before="40" w:after="40"/>
              <w:jc w:val="center"/>
            </w:pPr>
            <w:r>
              <w:rPr>
                <w:sz w:val="20"/>
              </w:rPr>
              <w:t>0.190</w:t>
            </w:r>
          </w:p>
        </w:tc>
        <w:tc>
          <w:tcPr>
            <w:tcW w:w="1234" w:type="dxa"/>
          </w:tcPr>
          <w:p w14:paraId="57D4AD64" w14:textId="77777777" w:rsidR="003029E8" w:rsidRDefault="00000000">
            <w:pPr>
              <w:spacing w:before="40" w:after="40"/>
              <w:jc w:val="center"/>
            </w:pPr>
            <w:r>
              <w:rPr>
                <w:sz w:val="20"/>
              </w:rPr>
              <w:t>No</w:t>
            </w:r>
          </w:p>
        </w:tc>
      </w:tr>
    </w:tbl>
    <w:p w14:paraId="26016FC1" w14:textId="77777777" w:rsidR="003029E8" w:rsidRDefault="00000000">
      <w:pPr>
        <w:jc w:val="both"/>
      </w:pPr>
      <w:r>
        <w:t>The Quine–McCluskey minimisation returns a single sufficient configuration; the complex, parsimonious and intermediate solutions coincide (Table 13). All three conditions appear and—because retained in both the parsimonious and intermediate solution—each is a core condition (Fiss, 2011). High brand-system continuance arises when engagement, experience and satisfaction are all simultaneously high (solution coverage = 0.497, consistency = 0.857). The corner UE·~UX·BSAT had the highest raw consistency (0.883) but was correctly excluded because its PRI (0.698) fell below 0.70.</w:t>
      </w:r>
    </w:p>
    <w:p w14:paraId="2029180E" w14:textId="77777777" w:rsidR="003029E8" w:rsidRDefault="00000000">
      <w:pPr>
        <w:spacing w:after="80"/>
      </w:pPr>
      <w:r>
        <w:rPr>
          <w:b/>
          <w:sz w:val="22"/>
        </w:rPr>
        <w:t>Table 13. Sufficient configuration for high BSUC (Fiss notation).</w:t>
      </w:r>
    </w:p>
    <w:tbl>
      <w:tblPr>
        <w:tblStyle w:val="TableGrid"/>
        <w:tblW w:w="0" w:type="auto"/>
        <w:jc w:val="center"/>
        <w:tblLook w:val="04A0" w:firstRow="1" w:lastRow="0" w:firstColumn="1" w:lastColumn="0" w:noHBand="0" w:noVBand="1"/>
      </w:tblPr>
      <w:tblGrid>
        <w:gridCol w:w="1549"/>
        <w:gridCol w:w="1183"/>
        <w:gridCol w:w="1183"/>
        <w:gridCol w:w="1199"/>
        <w:gridCol w:w="1193"/>
        <w:gridCol w:w="1208"/>
        <w:gridCol w:w="1341"/>
      </w:tblGrid>
      <w:tr w:rsidR="003029E8" w14:paraId="6CB6E081" w14:textId="77777777">
        <w:trPr>
          <w:jc w:val="center"/>
        </w:trPr>
        <w:tc>
          <w:tcPr>
            <w:tcW w:w="1234" w:type="dxa"/>
            <w:shd w:val="clear" w:color="auto" w:fill="DDDDDD"/>
          </w:tcPr>
          <w:p w14:paraId="638C9BDD" w14:textId="77777777" w:rsidR="003029E8" w:rsidRDefault="00000000">
            <w:pPr>
              <w:spacing w:before="40" w:after="40"/>
              <w:jc w:val="center"/>
            </w:pPr>
            <w:r>
              <w:rPr>
                <w:b/>
                <w:sz w:val="22"/>
              </w:rPr>
              <w:t>Configuration</w:t>
            </w:r>
          </w:p>
        </w:tc>
        <w:tc>
          <w:tcPr>
            <w:tcW w:w="1234" w:type="dxa"/>
            <w:shd w:val="clear" w:color="auto" w:fill="DDDDDD"/>
          </w:tcPr>
          <w:p w14:paraId="244451C4" w14:textId="77777777" w:rsidR="003029E8" w:rsidRDefault="00000000">
            <w:pPr>
              <w:spacing w:before="40" w:after="40"/>
              <w:jc w:val="center"/>
            </w:pPr>
            <w:r>
              <w:rPr>
                <w:b/>
                <w:sz w:val="22"/>
              </w:rPr>
              <w:t>UE</w:t>
            </w:r>
          </w:p>
        </w:tc>
        <w:tc>
          <w:tcPr>
            <w:tcW w:w="1234" w:type="dxa"/>
            <w:shd w:val="clear" w:color="auto" w:fill="DDDDDD"/>
          </w:tcPr>
          <w:p w14:paraId="6C0195EE" w14:textId="77777777" w:rsidR="003029E8" w:rsidRDefault="00000000">
            <w:pPr>
              <w:spacing w:before="40" w:after="40"/>
              <w:jc w:val="center"/>
            </w:pPr>
            <w:r>
              <w:rPr>
                <w:b/>
                <w:sz w:val="22"/>
              </w:rPr>
              <w:t>UX</w:t>
            </w:r>
          </w:p>
        </w:tc>
        <w:tc>
          <w:tcPr>
            <w:tcW w:w="1234" w:type="dxa"/>
            <w:shd w:val="clear" w:color="auto" w:fill="DDDDDD"/>
          </w:tcPr>
          <w:p w14:paraId="13E1C17A" w14:textId="77777777" w:rsidR="003029E8" w:rsidRDefault="00000000">
            <w:pPr>
              <w:spacing w:before="40" w:after="40"/>
              <w:jc w:val="center"/>
            </w:pPr>
            <w:r>
              <w:rPr>
                <w:b/>
                <w:sz w:val="22"/>
              </w:rPr>
              <w:t>BSAT</w:t>
            </w:r>
          </w:p>
        </w:tc>
        <w:tc>
          <w:tcPr>
            <w:tcW w:w="1234" w:type="dxa"/>
            <w:shd w:val="clear" w:color="auto" w:fill="DDDDDD"/>
          </w:tcPr>
          <w:p w14:paraId="56C81C18" w14:textId="77777777" w:rsidR="003029E8" w:rsidRDefault="00000000">
            <w:pPr>
              <w:spacing w:before="40" w:after="40"/>
              <w:jc w:val="center"/>
            </w:pPr>
            <w:r>
              <w:rPr>
                <w:b/>
                <w:sz w:val="22"/>
              </w:rPr>
              <w:t>Raw cov.</w:t>
            </w:r>
          </w:p>
        </w:tc>
        <w:tc>
          <w:tcPr>
            <w:tcW w:w="1234" w:type="dxa"/>
            <w:shd w:val="clear" w:color="auto" w:fill="DDDDDD"/>
          </w:tcPr>
          <w:p w14:paraId="55EA9617" w14:textId="77777777" w:rsidR="003029E8" w:rsidRDefault="00000000">
            <w:pPr>
              <w:spacing w:before="40" w:after="40"/>
              <w:jc w:val="center"/>
            </w:pPr>
            <w:r>
              <w:rPr>
                <w:b/>
                <w:sz w:val="22"/>
              </w:rPr>
              <w:t>Unique cov.</w:t>
            </w:r>
          </w:p>
        </w:tc>
        <w:tc>
          <w:tcPr>
            <w:tcW w:w="1234" w:type="dxa"/>
            <w:shd w:val="clear" w:color="auto" w:fill="DDDDDD"/>
          </w:tcPr>
          <w:p w14:paraId="238CD43D" w14:textId="77777777" w:rsidR="003029E8" w:rsidRDefault="00000000">
            <w:pPr>
              <w:spacing w:before="40" w:after="40"/>
              <w:jc w:val="center"/>
            </w:pPr>
            <w:r>
              <w:rPr>
                <w:b/>
                <w:sz w:val="22"/>
              </w:rPr>
              <w:t>Consistency</w:t>
            </w:r>
          </w:p>
        </w:tc>
      </w:tr>
      <w:tr w:rsidR="003029E8" w14:paraId="59B286F3" w14:textId="77777777">
        <w:trPr>
          <w:jc w:val="center"/>
        </w:trPr>
        <w:tc>
          <w:tcPr>
            <w:tcW w:w="1234" w:type="dxa"/>
          </w:tcPr>
          <w:p w14:paraId="3ECFA57B" w14:textId="77777777" w:rsidR="003029E8" w:rsidRDefault="00000000">
            <w:pPr>
              <w:spacing w:before="40" w:after="40"/>
              <w:jc w:val="center"/>
            </w:pPr>
            <w:r>
              <w:rPr>
                <w:sz w:val="22"/>
              </w:rPr>
              <w:t>C1</w:t>
            </w:r>
          </w:p>
        </w:tc>
        <w:tc>
          <w:tcPr>
            <w:tcW w:w="1234" w:type="dxa"/>
          </w:tcPr>
          <w:p w14:paraId="3F0C39D3" w14:textId="77777777" w:rsidR="003029E8" w:rsidRDefault="00000000">
            <w:pPr>
              <w:spacing w:before="40" w:after="40"/>
              <w:jc w:val="center"/>
            </w:pPr>
            <w:r>
              <w:rPr>
                <w:sz w:val="22"/>
              </w:rPr>
              <w:t>● core</w:t>
            </w:r>
          </w:p>
        </w:tc>
        <w:tc>
          <w:tcPr>
            <w:tcW w:w="1234" w:type="dxa"/>
          </w:tcPr>
          <w:p w14:paraId="53131AD5" w14:textId="77777777" w:rsidR="003029E8" w:rsidRDefault="00000000">
            <w:pPr>
              <w:spacing w:before="40" w:after="40"/>
              <w:jc w:val="center"/>
            </w:pPr>
            <w:r>
              <w:rPr>
                <w:sz w:val="22"/>
              </w:rPr>
              <w:t>● core</w:t>
            </w:r>
          </w:p>
        </w:tc>
        <w:tc>
          <w:tcPr>
            <w:tcW w:w="1234" w:type="dxa"/>
          </w:tcPr>
          <w:p w14:paraId="1EF94CA6" w14:textId="77777777" w:rsidR="003029E8" w:rsidRDefault="00000000">
            <w:pPr>
              <w:spacing w:before="40" w:after="40"/>
              <w:jc w:val="center"/>
            </w:pPr>
            <w:r>
              <w:rPr>
                <w:sz w:val="22"/>
              </w:rPr>
              <w:t>● core</w:t>
            </w:r>
          </w:p>
        </w:tc>
        <w:tc>
          <w:tcPr>
            <w:tcW w:w="1234" w:type="dxa"/>
          </w:tcPr>
          <w:p w14:paraId="5CFE4C07" w14:textId="77777777" w:rsidR="003029E8" w:rsidRDefault="00000000">
            <w:pPr>
              <w:spacing w:before="40" w:after="40"/>
              <w:jc w:val="center"/>
            </w:pPr>
            <w:r>
              <w:rPr>
                <w:sz w:val="22"/>
              </w:rPr>
              <w:t>0.497</w:t>
            </w:r>
          </w:p>
        </w:tc>
        <w:tc>
          <w:tcPr>
            <w:tcW w:w="1234" w:type="dxa"/>
          </w:tcPr>
          <w:p w14:paraId="22B78C93" w14:textId="77777777" w:rsidR="003029E8" w:rsidRDefault="00000000">
            <w:pPr>
              <w:spacing w:before="40" w:after="40"/>
              <w:jc w:val="center"/>
            </w:pPr>
            <w:r>
              <w:rPr>
                <w:sz w:val="22"/>
              </w:rPr>
              <w:t>0.497</w:t>
            </w:r>
          </w:p>
        </w:tc>
        <w:tc>
          <w:tcPr>
            <w:tcW w:w="1234" w:type="dxa"/>
          </w:tcPr>
          <w:p w14:paraId="7698A9AF" w14:textId="77777777" w:rsidR="003029E8" w:rsidRDefault="00000000">
            <w:pPr>
              <w:spacing w:before="40" w:after="40"/>
              <w:jc w:val="center"/>
            </w:pPr>
            <w:r>
              <w:rPr>
                <w:sz w:val="22"/>
              </w:rPr>
              <w:t>0.857</w:t>
            </w:r>
          </w:p>
        </w:tc>
      </w:tr>
      <w:tr w:rsidR="003029E8" w14:paraId="5A6DE7B8" w14:textId="77777777">
        <w:trPr>
          <w:jc w:val="center"/>
        </w:trPr>
        <w:tc>
          <w:tcPr>
            <w:tcW w:w="1234" w:type="dxa"/>
          </w:tcPr>
          <w:p w14:paraId="30EFF32B" w14:textId="77777777" w:rsidR="003029E8" w:rsidRDefault="00000000">
            <w:pPr>
              <w:spacing w:before="40" w:after="40"/>
              <w:jc w:val="center"/>
            </w:pPr>
            <w:r>
              <w:rPr>
                <w:sz w:val="22"/>
              </w:rPr>
              <w:t>Solution</w:t>
            </w:r>
          </w:p>
        </w:tc>
        <w:tc>
          <w:tcPr>
            <w:tcW w:w="1234" w:type="dxa"/>
          </w:tcPr>
          <w:p w14:paraId="005078C4" w14:textId="77777777" w:rsidR="003029E8" w:rsidRDefault="003029E8">
            <w:pPr>
              <w:spacing w:before="40" w:after="40"/>
              <w:jc w:val="center"/>
            </w:pPr>
          </w:p>
        </w:tc>
        <w:tc>
          <w:tcPr>
            <w:tcW w:w="1234" w:type="dxa"/>
          </w:tcPr>
          <w:p w14:paraId="2A3596E6" w14:textId="77777777" w:rsidR="003029E8" w:rsidRDefault="003029E8">
            <w:pPr>
              <w:spacing w:before="40" w:after="40"/>
              <w:jc w:val="center"/>
            </w:pPr>
          </w:p>
        </w:tc>
        <w:tc>
          <w:tcPr>
            <w:tcW w:w="1234" w:type="dxa"/>
          </w:tcPr>
          <w:p w14:paraId="64EAC906" w14:textId="77777777" w:rsidR="003029E8" w:rsidRDefault="003029E8">
            <w:pPr>
              <w:spacing w:before="40" w:after="40"/>
              <w:jc w:val="center"/>
            </w:pPr>
          </w:p>
        </w:tc>
        <w:tc>
          <w:tcPr>
            <w:tcW w:w="1234" w:type="dxa"/>
          </w:tcPr>
          <w:p w14:paraId="1E2EE0BF" w14:textId="77777777" w:rsidR="003029E8" w:rsidRDefault="00000000">
            <w:pPr>
              <w:spacing w:before="40" w:after="40"/>
              <w:jc w:val="center"/>
            </w:pPr>
            <w:r>
              <w:rPr>
                <w:sz w:val="22"/>
              </w:rPr>
              <w:t>0.497</w:t>
            </w:r>
          </w:p>
        </w:tc>
        <w:tc>
          <w:tcPr>
            <w:tcW w:w="1234" w:type="dxa"/>
          </w:tcPr>
          <w:p w14:paraId="0770B2A4" w14:textId="77777777" w:rsidR="003029E8" w:rsidRDefault="003029E8">
            <w:pPr>
              <w:spacing w:before="40" w:after="40"/>
              <w:jc w:val="center"/>
            </w:pPr>
          </w:p>
        </w:tc>
        <w:tc>
          <w:tcPr>
            <w:tcW w:w="1234" w:type="dxa"/>
          </w:tcPr>
          <w:p w14:paraId="0981FA59" w14:textId="77777777" w:rsidR="003029E8" w:rsidRDefault="00000000">
            <w:pPr>
              <w:spacing w:before="40" w:after="40"/>
              <w:jc w:val="center"/>
            </w:pPr>
            <w:r>
              <w:rPr>
                <w:sz w:val="22"/>
              </w:rPr>
              <w:t>0.857</w:t>
            </w:r>
          </w:p>
        </w:tc>
      </w:tr>
    </w:tbl>
    <w:p w14:paraId="455F714F" w14:textId="77777777" w:rsidR="003029E8" w:rsidRDefault="00000000">
      <w:pPr>
        <w:spacing w:after="200"/>
      </w:pPr>
      <w:r>
        <w:rPr>
          <w:i/>
          <w:sz w:val="20"/>
        </w:rPr>
        <w:t>● = core condition present.</w:t>
      </w:r>
    </w:p>
    <w:p w14:paraId="798ABA03" w14:textId="77777777" w:rsidR="003029E8" w:rsidRDefault="00000000">
      <w:pPr>
        <w:spacing w:before="120"/>
        <w:jc w:val="center"/>
      </w:pPr>
      <w:r>
        <w:rPr>
          <w:noProof/>
        </w:rPr>
        <w:lastRenderedPageBreak/>
        <w:drawing>
          <wp:inline distT="0" distB="0" distL="0" distR="0" wp14:anchorId="3904DFF9" wp14:editId="0B112ACA">
            <wp:extent cx="4389120" cy="41155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fsqca_XY_sufficiency.png"/>
                    <pic:cNvPicPr/>
                  </pic:nvPicPr>
                  <pic:blipFill>
                    <a:blip r:embed="rId16"/>
                    <a:stretch>
                      <a:fillRect/>
                    </a:stretch>
                  </pic:blipFill>
                  <pic:spPr>
                    <a:xfrm>
                      <a:off x="0" y="0"/>
                      <a:ext cx="4389120" cy="4115507"/>
                    </a:xfrm>
                    <a:prstGeom prst="rect">
                      <a:avLst/>
                    </a:prstGeom>
                  </pic:spPr>
                </pic:pic>
              </a:graphicData>
            </a:graphic>
          </wp:inline>
        </w:drawing>
      </w:r>
    </w:p>
    <w:p w14:paraId="5A0F0EE2" w14:textId="77777777" w:rsidR="003029E8" w:rsidRDefault="00000000">
      <w:pPr>
        <w:spacing w:after="240"/>
        <w:jc w:val="center"/>
      </w:pPr>
      <w:r>
        <w:rPr>
          <w:i/>
          <w:sz w:val="22"/>
        </w:rPr>
        <w:t>Figure 10. fsQCA sufficiency XY plot for the core configuration UE·UX·BSAT (consistency = 0.857, coverage = 0.497).</w:t>
      </w:r>
    </w:p>
    <w:p w14:paraId="0EBACF71" w14:textId="77777777" w:rsidR="003029E8" w:rsidRDefault="00000000">
      <w:pPr>
        <w:spacing w:before="120"/>
        <w:jc w:val="center"/>
      </w:pPr>
      <w:r>
        <w:rPr>
          <w:noProof/>
        </w:rPr>
        <w:drawing>
          <wp:inline distT="0" distB="0" distL="0" distR="0" wp14:anchorId="2CA342A7" wp14:editId="0E40CE26">
            <wp:extent cx="5029200" cy="315175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truth_table.png"/>
                    <pic:cNvPicPr/>
                  </pic:nvPicPr>
                  <pic:blipFill>
                    <a:blip r:embed="rId17"/>
                    <a:stretch>
                      <a:fillRect/>
                    </a:stretch>
                  </pic:blipFill>
                  <pic:spPr>
                    <a:xfrm>
                      <a:off x="0" y="0"/>
                      <a:ext cx="5029200" cy="3151751"/>
                    </a:xfrm>
                    <a:prstGeom prst="rect">
                      <a:avLst/>
                    </a:prstGeom>
                  </pic:spPr>
                </pic:pic>
              </a:graphicData>
            </a:graphic>
          </wp:inline>
        </w:drawing>
      </w:r>
    </w:p>
    <w:p w14:paraId="2FB4E5A3" w14:textId="77777777" w:rsidR="003029E8" w:rsidRDefault="00000000">
      <w:pPr>
        <w:spacing w:after="240"/>
        <w:jc w:val="center"/>
      </w:pPr>
      <w:r>
        <w:rPr>
          <w:i/>
          <w:sz w:val="22"/>
        </w:rPr>
        <w:lastRenderedPageBreak/>
        <w:t>Figure 12. Truth-table configurations ranked by sufficiency consistency (green = coded sufficient for high BSUC).</w:t>
      </w:r>
    </w:p>
    <w:p w14:paraId="49DA71E9" w14:textId="77777777" w:rsidR="003029E8" w:rsidRDefault="00000000">
      <w:pPr>
        <w:jc w:val="both"/>
      </w:pPr>
      <w:r>
        <w:t>To make the logic underlying the intermediate solution transparent, Table 13a reports the subset/superset analysis. Each row is a candidate sufficient term formed by the logical AND of the presence of the indicated conditions; less restrictive expressions (fewer conditions) are supersets and more restrictive ones (more conditions) are subsets. The analysis exhibits the canonical consistency–coverage trade-off: as conditions are added, consistency rises while coverage falls. The full conjunction UE · UX · BSAT attains the highest consistency (0.857) and satisfies both the 0.80 raw-consistency and 0.70 PRI thresholds, which is why it is retained; satisfaction alone (BSAT) has the highest coverage (0.751) but a PRI (0.661) below threshold, confirming that satisfaction is empirically important yet not, on its own, a trustworthy sufficient recipe.</w:t>
      </w:r>
    </w:p>
    <w:p w14:paraId="5C50CD5C" w14:textId="77777777" w:rsidR="003029E8" w:rsidRDefault="00000000">
      <w:pPr>
        <w:spacing w:after="80"/>
      </w:pPr>
      <w:r>
        <w:rPr>
          <w:b/>
          <w:sz w:val="22"/>
        </w:rPr>
        <w:t>Table 13a. Intermediate solution — subset/superset analysis (outcome = high Brand Success, BSUC).</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3029E8" w14:paraId="1155112F" w14:textId="77777777">
        <w:trPr>
          <w:jc w:val="center"/>
        </w:trPr>
        <w:tc>
          <w:tcPr>
            <w:tcW w:w="1728" w:type="dxa"/>
            <w:shd w:val="clear" w:color="auto" w:fill="DDDDDD"/>
          </w:tcPr>
          <w:p w14:paraId="22E33AD5" w14:textId="77777777" w:rsidR="003029E8" w:rsidRDefault="00000000">
            <w:pPr>
              <w:spacing w:before="40" w:after="40"/>
            </w:pPr>
            <w:r>
              <w:rPr>
                <w:b/>
                <w:sz w:val="20"/>
              </w:rPr>
              <w:t>Combination</w:t>
            </w:r>
          </w:p>
        </w:tc>
        <w:tc>
          <w:tcPr>
            <w:tcW w:w="1728" w:type="dxa"/>
            <w:shd w:val="clear" w:color="auto" w:fill="DDDDDD"/>
          </w:tcPr>
          <w:p w14:paraId="0254D340" w14:textId="77777777" w:rsidR="003029E8" w:rsidRDefault="00000000">
            <w:pPr>
              <w:spacing w:before="40" w:after="40"/>
              <w:jc w:val="center"/>
            </w:pPr>
            <w:r>
              <w:rPr>
                <w:b/>
                <w:sz w:val="20"/>
              </w:rPr>
              <w:t># conditions</w:t>
            </w:r>
          </w:p>
        </w:tc>
        <w:tc>
          <w:tcPr>
            <w:tcW w:w="1728" w:type="dxa"/>
            <w:shd w:val="clear" w:color="auto" w:fill="DDDDDD"/>
          </w:tcPr>
          <w:p w14:paraId="0B38F7E0" w14:textId="77777777" w:rsidR="003029E8" w:rsidRDefault="00000000">
            <w:pPr>
              <w:spacing w:before="40" w:after="40"/>
              <w:jc w:val="center"/>
            </w:pPr>
            <w:r>
              <w:rPr>
                <w:b/>
                <w:sz w:val="20"/>
              </w:rPr>
              <w:t>Raw consistency</w:t>
            </w:r>
          </w:p>
        </w:tc>
        <w:tc>
          <w:tcPr>
            <w:tcW w:w="1728" w:type="dxa"/>
            <w:shd w:val="clear" w:color="auto" w:fill="DDDDDD"/>
          </w:tcPr>
          <w:p w14:paraId="2389F3A4" w14:textId="77777777" w:rsidR="003029E8" w:rsidRDefault="00000000">
            <w:pPr>
              <w:spacing w:before="40" w:after="40"/>
              <w:jc w:val="center"/>
            </w:pPr>
            <w:r>
              <w:rPr>
                <w:b/>
                <w:sz w:val="20"/>
              </w:rPr>
              <w:t>PRI consistency</w:t>
            </w:r>
          </w:p>
        </w:tc>
        <w:tc>
          <w:tcPr>
            <w:tcW w:w="1728" w:type="dxa"/>
            <w:shd w:val="clear" w:color="auto" w:fill="DDDDDD"/>
          </w:tcPr>
          <w:p w14:paraId="7E54ABF0" w14:textId="77777777" w:rsidR="003029E8" w:rsidRDefault="00000000">
            <w:pPr>
              <w:spacing w:before="40" w:after="40"/>
              <w:jc w:val="center"/>
            </w:pPr>
            <w:r>
              <w:rPr>
                <w:b/>
                <w:sz w:val="20"/>
              </w:rPr>
              <w:t>Raw coverage</w:t>
            </w:r>
          </w:p>
        </w:tc>
      </w:tr>
      <w:tr w:rsidR="003029E8" w14:paraId="799ED89E" w14:textId="77777777">
        <w:trPr>
          <w:jc w:val="center"/>
        </w:trPr>
        <w:tc>
          <w:tcPr>
            <w:tcW w:w="1728" w:type="dxa"/>
          </w:tcPr>
          <w:p w14:paraId="07810508" w14:textId="77777777" w:rsidR="003029E8" w:rsidRDefault="00000000">
            <w:pPr>
              <w:spacing w:before="40" w:after="40"/>
            </w:pPr>
            <w:r>
              <w:rPr>
                <w:sz w:val="20"/>
              </w:rPr>
              <w:t>UE · UX · BSAT</w:t>
            </w:r>
          </w:p>
        </w:tc>
        <w:tc>
          <w:tcPr>
            <w:tcW w:w="1728" w:type="dxa"/>
          </w:tcPr>
          <w:p w14:paraId="7BAAA5EC" w14:textId="77777777" w:rsidR="003029E8" w:rsidRDefault="00000000">
            <w:pPr>
              <w:spacing w:before="40" w:after="40"/>
              <w:jc w:val="center"/>
            </w:pPr>
            <w:r>
              <w:rPr>
                <w:sz w:val="20"/>
              </w:rPr>
              <w:t>3</w:t>
            </w:r>
          </w:p>
        </w:tc>
        <w:tc>
          <w:tcPr>
            <w:tcW w:w="1728" w:type="dxa"/>
          </w:tcPr>
          <w:p w14:paraId="5CAC3A68" w14:textId="77777777" w:rsidR="003029E8" w:rsidRDefault="00000000">
            <w:pPr>
              <w:spacing w:before="40" w:after="40"/>
              <w:jc w:val="center"/>
            </w:pPr>
            <w:r>
              <w:rPr>
                <w:sz w:val="20"/>
              </w:rPr>
              <w:t>0.857</w:t>
            </w:r>
          </w:p>
        </w:tc>
        <w:tc>
          <w:tcPr>
            <w:tcW w:w="1728" w:type="dxa"/>
          </w:tcPr>
          <w:p w14:paraId="5649825E" w14:textId="77777777" w:rsidR="003029E8" w:rsidRDefault="00000000">
            <w:pPr>
              <w:spacing w:before="40" w:after="40"/>
              <w:jc w:val="center"/>
            </w:pPr>
            <w:r>
              <w:rPr>
                <w:sz w:val="20"/>
              </w:rPr>
              <w:t>0.737</w:t>
            </w:r>
          </w:p>
        </w:tc>
        <w:tc>
          <w:tcPr>
            <w:tcW w:w="1728" w:type="dxa"/>
          </w:tcPr>
          <w:p w14:paraId="5D1B4124" w14:textId="77777777" w:rsidR="003029E8" w:rsidRDefault="00000000">
            <w:pPr>
              <w:spacing w:before="40" w:after="40"/>
              <w:jc w:val="center"/>
            </w:pPr>
            <w:r>
              <w:rPr>
                <w:sz w:val="20"/>
              </w:rPr>
              <w:t>0.497</w:t>
            </w:r>
          </w:p>
        </w:tc>
      </w:tr>
      <w:tr w:rsidR="003029E8" w14:paraId="7C8B6B65" w14:textId="77777777">
        <w:trPr>
          <w:jc w:val="center"/>
        </w:trPr>
        <w:tc>
          <w:tcPr>
            <w:tcW w:w="1728" w:type="dxa"/>
          </w:tcPr>
          <w:p w14:paraId="5DE91DBB" w14:textId="77777777" w:rsidR="003029E8" w:rsidRDefault="00000000">
            <w:pPr>
              <w:spacing w:before="40" w:after="40"/>
            </w:pPr>
            <w:r>
              <w:rPr>
                <w:sz w:val="20"/>
              </w:rPr>
              <w:t>UE · BSAT</w:t>
            </w:r>
          </w:p>
        </w:tc>
        <w:tc>
          <w:tcPr>
            <w:tcW w:w="1728" w:type="dxa"/>
          </w:tcPr>
          <w:p w14:paraId="53268432" w14:textId="77777777" w:rsidR="003029E8" w:rsidRDefault="00000000">
            <w:pPr>
              <w:spacing w:before="40" w:after="40"/>
              <w:jc w:val="center"/>
            </w:pPr>
            <w:r>
              <w:rPr>
                <w:sz w:val="20"/>
              </w:rPr>
              <w:t>2</w:t>
            </w:r>
          </w:p>
        </w:tc>
        <w:tc>
          <w:tcPr>
            <w:tcW w:w="1728" w:type="dxa"/>
          </w:tcPr>
          <w:p w14:paraId="07AA5646" w14:textId="77777777" w:rsidR="003029E8" w:rsidRDefault="00000000">
            <w:pPr>
              <w:spacing w:before="40" w:after="40"/>
              <w:jc w:val="center"/>
            </w:pPr>
            <w:r>
              <w:rPr>
                <w:sz w:val="20"/>
              </w:rPr>
              <w:t>0.839</w:t>
            </w:r>
          </w:p>
        </w:tc>
        <w:tc>
          <w:tcPr>
            <w:tcW w:w="1728" w:type="dxa"/>
          </w:tcPr>
          <w:p w14:paraId="2CBC6252" w14:textId="77777777" w:rsidR="003029E8" w:rsidRDefault="00000000">
            <w:pPr>
              <w:spacing w:before="40" w:after="40"/>
              <w:jc w:val="center"/>
            </w:pPr>
            <w:r>
              <w:rPr>
                <w:sz w:val="20"/>
              </w:rPr>
              <w:t>0.725</w:t>
            </w:r>
          </w:p>
        </w:tc>
        <w:tc>
          <w:tcPr>
            <w:tcW w:w="1728" w:type="dxa"/>
          </w:tcPr>
          <w:p w14:paraId="5214A1AE" w14:textId="77777777" w:rsidR="003029E8" w:rsidRDefault="00000000">
            <w:pPr>
              <w:spacing w:before="40" w:after="40"/>
              <w:jc w:val="center"/>
            </w:pPr>
            <w:r>
              <w:rPr>
                <w:sz w:val="20"/>
              </w:rPr>
              <w:t>0.573</w:t>
            </w:r>
          </w:p>
        </w:tc>
      </w:tr>
      <w:tr w:rsidR="003029E8" w14:paraId="37D4562B" w14:textId="77777777">
        <w:trPr>
          <w:jc w:val="center"/>
        </w:trPr>
        <w:tc>
          <w:tcPr>
            <w:tcW w:w="1728" w:type="dxa"/>
          </w:tcPr>
          <w:p w14:paraId="0BA40412" w14:textId="77777777" w:rsidR="003029E8" w:rsidRDefault="00000000">
            <w:pPr>
              <w:spacing w:before="40" w:after="40"/>
            </w:pPr>
            <w:r>
              <w:rPr>
                <w:sz w:val="20"/>
              </w:rPr>
              <w:t>UX · BSAT</w:t>
            </w:r>
          </w:p>
        </w:tc>
        <w:tc>
          <w:tcPr>
            <w:tcW w:w="1728" w:type="dxa"/>
          </w:tcPr>
          <w:p w14:paraId="2E3CDC1D" w14:textId="77777777" w:rsidR="003029E8" w:rsidRDefault="00000000">
            <w:pPr>
              <w:spacing w:before="40" w:after="40"/>
              <w:jc w:val="center"/>
            </w:pPr>
            <w:r>
              <w:rPr>
                <w:sz w:val="20"/>
              </w:rPr>
              <w:t>2</w:t>
            </w:r>
          </w:p>
        </w:tc>
        <w:tc>
          <w:tcPr>
            <w:tcW w:w="1728" w:type="dxa"/>
          </w:tcPr>
          <w:p w14:paraId="6FD51980" w14:textId="77777777" w:rsidR="003029E8" w:rsidRDefault="00000000">
            <w:pPr>
              <w:spacing w:before="40" w:after="40"/>
              <w:jc w:val="center"/>
            </w:pPr>
            <w:r>
              <w:rPr>
                <w:sz w:val="20"/>
              </w:rPr>
              <w:t>0.829</w:t>
            </w:r>
          </w:p>
        </w:tc>
        <w:tc>
          <w:tcPr>
            <w:tcW w:w="1728" w:type="dxa"/>
          </w:tcPr>
          <w:p w14:paraId="5D4042F4" w14:textId="77777777" w:rsidR="003029E8" w:rsidRDefault="00000000">
            <w:pPr>
              <w:spacing w:before="40" w:after="40"/>
              <w:jc w:val="center"/>
            </w:pPr>
            <w:r>
              <w:rPr>
                <w:sz w:val="20"/>
              </w:rPr>
              <w:t>0.714</w:t>
            </w:r>
          </w:p>
        </w:tc>
        <w:tc>
          <w:tcPr>
            <w:tcW w:w="1728" w:type="dxa"/>
          </w:tcPr>
          <w:p w14:paraId="0555636F" w14:textId="77777777" w:rsidR="003029E8" w:rsidRDefault="00000000">
            <w:pPr>
              <w:spacing w:before="40" w:after="40"/>
              <w:jc w:val="center"/>
            </w:pPr>
            <w:r>
              <w:rPr>
                <w:sz w:val="20"/>
              </w:rPr>
              <w:t>0.604</w:t>
            </w:r>
          </w:p>
        </w:tc>
      </w:tr>
      <w:tr w:rsidR="003029E8" w14:paraId="7997EB92" w14:textId="77777777">
        <w:trPr>
          <w:jc w:val="center"/>
        </w:trPr>
        <w:tc>
          <w:tcPr>
            <w:tcW w:w="1728" w:type="dxa"/>
          </w:tcPr>
          <w:p w14:paraId="67FA75FA" w14:textId="77777777" w:rsidR="003029E8" w:rsidRDefault="00000000">
            <w:pPr>
              <w:spacing w:before="40" w:after="40"/>
            </w:pPr>
            <w:r>
              <w:rPr>
                <w:sz w:val="20"/>
              </w:rPr>
              <w:t>BSAT</w:t>
            </w:r>
          </w:p>
        </w:tc>
        <w:tc>
          <w:tcPr>
            <w:tcW w:w="1728" w:type="dxa"/>
          </w:tcPr>
          <w:p w14:paraId="0E8CE72B" w14:textId="77777777" w:rsidR="003029E8" w:rsidRDefault="00000000">
            <w:pPr>
              <w:spacing w:before="40" w:after="40"/>
              <w:jc w:val="center"/>
            </w:pPr>
            <w:r>
              <w:rPr>
                <w:sz w:val="20"/>
              </w:rPr>
              <w:t>1</w:t>
            </w:r>
          </w:p>
        </w:tc>
        <w:tc>
          <w:tcPr>
            <w:tcW w:w="1728" w:type="dxa"/>
          </w:tcPr>
          <w:p w14:paraId="4E8D0CF3" w14:textId="77777777" w:rsidR="003029E8" w:rsidRDefault="00000000">
            <w:pPr>
              <w:spacing w:before="40" w:after="40"/>
              <w:jc w:val="center"/>
            </w:pPr>
            <w:r>
              <w:rPr>
                <w:sz w:val="20"/>
              </w:rPr>
              <w:t>0.776</w:t>
            </w:r>
          </w:p>
        </w:tc>
        <w:tc>
          <w:tcPr>
            <w:tcW w:w="1728" w:type="dxa"/>
          </w:tcPr>
          <w:p w14:paraId="1436A630" w14:textId="77777777" w:rsidR="003029E8" w:rsidRDefault="00000000">
            <w:pPr>
              <w:spacing w:before="40" w:after="40"/>
              <w:jc w:val="center"/>
            </w:pPr>
            <w:r>
              <w:rPr>
                <w:sz w:val="20"/>
              </w:rPr>
              <w:t>0.661</w:t>
            </w:r>
          </w:p>
        </w:tc>
        <w:tc>
          <w:tcPr>
            <w:tcW w:w="1728" w:type="dxa"/>
          </w:tcPr>
          <w:p w14:paraId="0F924619" w14:textId="77777777" w:rsidR="003029E8" w:rsidRDefault="00000000">
            <w:pPr>
              <w:spacing w:before="40" w:after="40"/>
              <w:jc w:val="center"/>
            </w:pPr>
            <w:r>
              <w:rPr>
                <w:sz w:val="20"/>
              </w:rPr>
              <w:t>0.751</w:t>
            </w:r>
          </w:p>
        </w:tc>
      </w:tr>
      <w:tr w:rsidR="003029E8" w14:paraId="43F25449" w14:textId="77777777">
        <w:trPr>
          <w:jc w:val="center"/>
        </w:trPr>
        <w:tc>
          <w:tcPr>
            <w:tcW w:w="1728" w:type="dxa"/>
          </w:tcPr>
          <w:p w14:paraId="54352C9C" w14:textId="77777777" w:rsidR="003029E8" w:rsidRDefault="00000000">
            <w:pPr>
              <w:spacing w:before="40" w:after="40"/>
            </w:pPr>
            <w:r>
              <w:rPr>
                <w:sz w:val="20"/>
              </w:rPr>
              <w:t>UE · UX</w:t>
            </w:r>
          </w:p>
        </w:tc>
        <w:tc>
          <w:tcPr>
            <w:tcW w:w="1728" w:type="dxa"/>
          </w:tcPr>
          <w:p w14:paraId="16FD3E28" w14:textId="77777777" w:rsidR="003029E8" w:rsidRDefault="00000000">
            <w:pPr>
              <w:spacing w:before="40" w:after="40"/>
              <w:jc w:val="center"/>
            </w:pPr>
            <w:r>
              <w:rPr>
                <w:sz w:val="20"/>
              </w:rPr>
              <w:t>2</w:t>
            </w:r>
          </w:p>
        </w:tc>
        <w:tc>
          <w:tcPr>
            <w:tcW w:w="1728" w:type="dxa"/>
          </w:tcPr>
          <w:p w14:paraId="0C464413" w14:textId="77777777" w:rsidR="003029E8" w:rsidRDefault="00000000">
            <w:pPr>
              <w:spacing w:before="40" w:after="40"/>
              <w:jc w:val="center"/>
            </w:pPr>
            <w:r>
              <w:rPr>
                <w:sz w:val="20"/>
              </w:rPr>
              <w:t>0.774</w:t>
            </w:r>
          </w:p>
        </w:tc>
        <w:tc>
          <w:tcPr>
            <w:tcW w:w="1728" w:type="dxa"/>
          </w:tcPr>
          <w:p w14:paraId="7EAE4193" w14:textId="77777777" w:rsidR="003029E8" w:rsidRDefault="00000000">
            <w:pPr>
              <w:spacing w:before="40" w:after="40"/>
              <w:jc w:val="center"/>
            </w:pPr>
            <w:r>
              <w:rPr>
                <w:sz w:val="20"/>
              </w:rPr>
              <w:t>0.620</w:t>
            </w:r>
          </w:p>
        </w:tc>
        <w:tc>
          <w:tcPr>
            <w:tcW w:w="1728" w:type="dxa"/>
          </w:tcPr>
          <w:p w14:paraId="7E1698D6" w14:textId="77777777" w:rsidR="003029E8" w:rsidRDefault="00000000">
            <w:pPr>
              <w:spacing w:before="40" w:after="40"/>
              <w:jc w:val="center"/>
            </w:pPr>
            <w:r>
              <w:rPr>
                <w:sz w:val="20"/>
              </w:rPr>
              <w:t>0.566</w:t>
            </w:r>
          </w:p>
        </w:tc>
      </w:tr>
      <w:tr w:rsidR="003029E8" w14:paraId="0EE0B91A" w14:textId="77777777">
        <w:trPr>
          <w:jc w:val="center"/>
        </w:trPr>
        <w:tc>
          <w:tcPr>
            <w:tcW w:w="1728" w:type="dxa"/>
          </w:tcPr>
          <w:p w14:paraId="429848D0" w14:textId="77777777" w:rsidR="003029E8" w:rsidRDefault="00000000">
            <w:pPr>
              <w:spacing w:before="40" w:after="40"/>
            </w:pPr>
            <w:r>
              <w:rPr>
                <w:sz w:val="20"/>
              </w:rPr>
              <w:t>UX</w:t>
            </w:r>
          </w:p>
        </w:tc>
        <w:tc>
          <w:tcPr>
            <w:tcW w:w="1728" w:type="dxa"/>
          </w:tcPr>
          <w:p w14:paraId="672E3AA9" w14:textId="77777777" w:rsidR="003029E8" w:rsidRDefault="00000000">
            <w:pPr>
              <w:spacing w:before="40" w:after="40"/>
              <w:jc w:val="center"/>
            </w:pPr>
            <w:r>
              <w:rPr>
                <w:sz w:val="20"/>
              </w:rPr>
              <w:t>1</w:t>
            </w:r>
          </w:p>
        </w:tc>
        <w:tc>
          <w:tcPr>
            <w:tcW w:w="1728" w:type="dxa"/>
          </w:tcPr>
          <w:p w14:paraId="738D6332" w14:textId="77777777" w:rsidR="003029E8" w:rsidRDefault="00000000">
            <w:pPr>
              <w:spacing w:before="40" w:after="40"/>
              <w:jc w:val="center"/>
            </w:pPr>
            <w:r>
              <w:rPr>
                <w:sz w:val="20"/>
              </w:rPr>
              <w:t>0.714</w:t>
            </w:r>
          </w:p>
        </w:tc>
        <w:tc>
          <w:tcPr>
            <w:tcW w:w="1728" w:type="dxa"/>
          </w:tcPr>
          <w:p w14:paraId="12237465" w14:textId="77777777" w:rsidR="003029E8" w:rsidRDefault="00000000">
            <w:pPr>
              <w:spacing w:before="40" w:after="40"/>
              <w:jc w:val="center"/>
            </w:pPr>
            <w:r>
              <w:rPr>
                <w:sz w:val="20"/>
              </w:rPr>
              <w:t>0.568</w:t>
            </w:r>
          </w:p>
        </w:tc>
        <w:tc>
          <w:tcPr>
            <w:tcW w:w="1728" w:type="dxa"/>
          </w:tcPr>
          <w:p w14:paraId="75350A80" w14:textId="77777777" w:rsidR="003029E8" w:rsidRDefault="00000000">
            <w:pPr>
              <w:spacing w:before="40" w:after="40"/>
              <w:jc w:val="center"/>
            </w:pPr>
            <w:r>
              <w:rPr>
                <w:sz w:val="20"/>
              </w:rPr>
              <w:t>0.718</w:t>
            </w:r>
          </w:p>
        </w:tc>
      </w:tr>
      <w:tr w:rsidR="003029E8" w14:paraId="3455392C" w14:textId="77777777">
        <w:trPr>
          <w:jc w:val="center"/>
        </w:trPr>
        <w:tc>
          <w:tcPr>
            <w:tcW w:w="1728" w:type="dxa"/>
          </w:tcPr>
          <w:p w14:paraId="5E29E3CC" w14:textId="77777777" w:rsidR="003029E8" w:rsidRDefault="00000000">
            <w:pPr>
              <w:spacing w:before="40" w:after="40"/>
            </w:pPr>
            <w:r>
              <w:rPr>
                <w:sz w:val="20"/>
              </w:rPr>
              <w:t>UE</w:t>
            </w:r>
          </w:p>
        </w:tc>
        <w:tc>
          <w:tcPr>
            <w:tcW w:w="1728" w:type="dxa"/>
          </w:tcPr>
          <w:p w14:paraId="081502A6" w14:textId="77777777" w:rsidR="003029E8" w:rsidRDefault="00000000">
            <w:pPr>
              <w:spacing w:before="40" w:after="40"/>
              <w:jc w:val="center"/>
            </w:pPr>
            <w:r>
              <w:rPr>
                <w:sz w:val="20"/>
              </w:rPr>
              <w:t>1</w:t>
            </w:r>
          </w:p>
        </w:tc>
        <w:tc>
          <w:tcPr>
            <w:tcW w:w="1728" w:type="dxa"/>
          </w:tcPr>
          <w:p w14:paraId="29133F3F" w14:textId="77777777" w:rsidR="003029E8" w:rsidRDefault="00000000">
            <w:pPr>
              <w:spacing w:before="40" w:after="40"/>
              <w:jc w:val="center"/>
            </w:pPr>
            <w:r>
              <w:rPr>
                <w:sz w:val="20"/>
              </w:rPr>
              <w:t>0.685</w:t>
            </w:r>
          </w:p>
        </w:tc>
        <w:tc>
          <w:tcPr>
            <w:tcW w:w="1728" w:type="dxa"/>
          </w:tcPr>
          <w:p w14:paraId="626E1C6A" w14:textId="77777777" w:rsidR="003029E8" w:rsidRDefault="00000000">
            <w:pPr>
              <w:spacing w:before="40" w:after="40"/>
              <w:jc w:val="center"/>
            </w:pPr>
            <w:r>
              <w:rPr>
                <w:sz w:val="20"/>
              </w:rPr>
              <w:t>0.530</w:t>
            </w:r>
          </w:p>
        </w:tc>
        <w:tc>
          <w:tcPr>
            <w:tcW w:w="1728" w:type="dxa"/>
          </w:tcPr>
          <w:p w14:paraId="3545081E" w14:textId="77777777" w:rsidR="003029E8" w:rsidRDefault="00000000">
            <w:pPr>
              <w:spacing w:before="40" w:after="40"/>
              <w:jc w:val="center"/>
            </w:pPr>
            <w:r>
              <w:rPr>
                <w:sz w:val="20"/>
              </w:rPr>
              <w:t>0.698</w:t>
            </w:r>
          </w:p>
        </w:tc>
      </w:tr>
    </w:tbl>
    <w:p w14:paraId="447F1165" w14:textId="77777777" w:rsidR="003029E8" w:rsidRDefault="00000000">
      <w:pPr>
        <w:jc w:val="both"/>
      </w:pPr>
      <w:r>
        <w:t>Table 13b presents the same result in the configuration format conventionally used to report fsQCA solutions for a focal outcome (Fiss, 2011; Ragin, 2008), i.e. as a single column describing the recipe for high Brand Success (BSUC) in the metaverse, the role of each condition (core vs. peripheral), and the associated consistency and coverage metrics. Because the parsimonious and intermediate solutions coincide, all three conditions are core.</w:t>
      </w:r>
    </w:p>
    <w:p w14:paraId="59CB234F" w14:textId="77777777" w:rsidR="003029E8" w:rsidRDefault="00000000">
      <w:pPr>
        <w:spacing w:after="80"/>
      </w:pPr>
      <w:r>
        <w:rPr>
          <w:b/>
          <w:sz w:val="22"/>
        </w:rPr>
        <w:t>Table 13b. Configuration analysis for high Brand Success (BSUC) in the metaverse.</w:t>
      </w:r>
    </w:p>
    <w:tbl>
      <w:tblPr>
        <w:tblStyle w:val="TableGrid"/>
        <w:tblW w:w="0" w:type="auto"/>
        <w:jc w:val="center"/>
        <w:tblLook w:val="04A0" w:firstRow="1" w:lastRow="0" w:firstColumn="1" w:lastColumn="0" w:noHBand="0" w:noVBand="1"/>
      </w:tblPr>
      <w:tblGrid>
        <w:gridCol w:w="4320"/>
        <w:gridCol w:w="4320"/>
      </w:tblGrid>
      <w:tr w:rsidR="003029E8" w14:paraId="58F14A6D" w14:textId="77777777">
        <w:trPr>
          <w:jc w:val="center"/>
        </w:trPr>
        <w:tc>
          <w:tcPr>
            <w:tcW w:w="4320" w:type="dxa"/>
            <w:shd w:val="clear" w:color="auto" w:fill="DDDDDD"/>
          </w:tcPr>
          <w:p w14:paraId="611682CF" w14:textId="77777777" w:rsidR="003029E8" w:rsidRDefault="00000000">
            <w:pPr>
              <w:spacing w:before="40" w:after="40"/>
            </w:pPr>
            <w:r>
              <w:rPr>
                <w:b/>
                <w:sz w:val="22"/>
              </w:rPr>
              <w:t>Condition / Metric</w:t>
            </w:r>
          </w:p>
        </w:tc>
        <w:tc>
          <w:tcPr>
            <w:tcW w:w="4320" w:type="dxa"/>
            <w:shd w:val="clear" w:color="auto" w:fill="DDDDDD"/>
          </w:tcPr>
          <w:p w14:paraId="37A53BBB" w14:textId="77777777" w:rsidR="003029E8" w:rsidRDefault="00000000">
            <w:pPr>
              <w:spacing w:before="40" w:after="40"/>
              <w:jc w:val="center"/>
            </w:pPr>
            <w:r>
              <w:rPr>
                <w:b/>
                <w:sz w:val="22"/>
              </w:rPr>
              <w:t>Configuration 1</w:t>
            </w:r>
          </w:p>
        </w:tc>
      </w:tr>
      <w:tr w:rsidR="003029E8" w14:paraId="0E5649B6" w14:textId="77777777">
        <w:trPr>
          <w:jc w:val="center"/>
        </w:trPr>
        <w:tc>
          <w:tcPr>
            <w:tcW w:w="4320" w:type="dxa"/>
          </w:tcPr>
          <w:p w14:paraId="3BC11B1A" w14:textId="77777777" w:rsidR="003029E8" w:rsidRDefault="00000000">
            <w:pPr>
              <w:spacing w:before="40" w:after="40"/>
            </w:pPr>
            <w:r>
              <w:rPr>
                <w:sz w:val="22"/>
              </w:rPr>
              <w:t>User Engagement (UE)</w:t>
            </w:r>
          </w:p>
        </w:tc>
        <w:tc>
          <w:tcPr>
            <w:tcW w:w="4320" w:type="dxa"/>
          </w:tcPr>
          <w:p w14:paraId="7A3996AC" w14:textId="77777777" w:rsidR="003029E8" w:rsidRDefault="00000000">
            <w:pPr>
              <w:spacing w:before="40" w:after="40"/>
              <w:jc w:val="center"/>
            </w:pPr>
            <w:r>
              <w:rPr>
                <w:sz w:val="22"/>
              </w:rPr>
              <w:t>● (core)</w:t>
            </w:r>
          </w:p>
        </w:tc>
      </w:tr>
      <w:tr w:rsidR="003029E8" w14:paraId="3D8F10A0" w14:textId="77777777">
        <w:trPr>
          <w:jc w:val="center"/>
        </w:trPr>
        <w:tc>
          <w:tcPr>
            <w:tcW w:w="4320" w:type="dxa"/>
          </w:tcPr>
          <w:p w14:paraId="1F567CF2" w14:textId="77777777" w:rsidR="003029E8" w:rsidRDefault="00000000">
            <w:pPr>
              <w:spacing w:before="40" w:after="40"/>
            </w:pPr>
            <w:r>
              <w:rPr>
                <w:sz w:val="22"/>
              </w:rPr>
              <w:t>User Experience (UX)</w:t>
            </w:r>
          </w:p>
        </w:tc>
        <w:tc>
          <w:tcPr>
            <w:tcW w:w="4320" w:type="dxa"/>
          </w:tcPr>
          <w:p w14:paraId="540421BC" w14:textId="77777777" w:rsidR="003029E8" w:rsidRDefault="00000000">
            <w:pPr>
              <w:spacing w:before="40" w:after="40"/>
              <w:jc w:val="center"/>
            </w:pPr>
            <w:r>
              <w:rPr>
                <w:sz w:val="22"/>
              </w:rPr>
              <w:t>● (core)</w:t>
            </w:r>
          </w:p>
        </w:tc>
      </w:tr>
      <w:tr w:rsidR="003029E8" w14:paraId="4FED07C8" w14:textId="77777777">
        <w:trPr>
          <w:jc w:val="center"/>
        </w:trPr>
        <w:tc>
          <w:tcPr>
            <w:tcW w:w="4320" w:type="dxa"/>
          </w:tcPr>
          <w:p w14:paraId="347D901C" w14:textId="77777777" w:rsidR="003029E8" w:rsidRDefault="00000000">
            <w:pPr>
              <w:spacing w:before="40" w:after="40"/>
            </w:pPr>
            <w:r>
              <w:rPr>
                <w:sz w:val="22"/>
              </w:rPr>
              <w:t>Brand Satisfaction (BSAT)</w:t>
            </w:r>
          </w:p>
        </w:tc>
        <w:tc>
          <w:tcPr>
            <w:tcW w:w="4320" w:type="dxa"/>
          </w:tcPr>
          <w:p w14:paraId="500E4EAC" w14:textId="77777777" w:rsidR="003029E8" w:rsidRDefault="00000000">
            <w:pPr>
              <w:spacing w:before="40" w:after="40"/>
              <w:jc w:val="center"/>
            </w:pPr>
            <w:r>
              <w:rPr>
                <w:sz w:val="22"/>
              </w:rPr>
              <w:t>● (core)</w:t>
            </w:r>
          </w:p>
        </w:tc>
      </w:tr>
      <w:tr w:rsidR="003029E8" w14:paraId="711CE277" w14:textId="77777777">
        <w:trPr>
          <w:jc w:val="center"/>
        </w:trPr>
        <w:tc>
          <w:tcPr>
            <w:tcW w:w="4320" w:type="dxa"/>
          </w:tcPr>
          <w:p w14:paraId="535061B1" w14:textId="77777777" w:rsidR="003029E8" w:rsidRDefault="00000000">
            <w:pPr>
              <w:spacing w:before="40" w:after="40"/>
            </w:pPr>
            <w:r>
              <w:rPr>
                <w:sz w:val="22"/>
              </w:rPr>
              <w:t>Raw coverage</w:t>
            </w:r>
          </w:p>
        </w:tc>
        <w:tc>
          <w:tcPr>
            <w:tcW w:w="4320" w:type="dxa"/>
          </w:tcPr>
          <w:p w14:paraId="4DC09B91" w14:textId="77777777" w:rsidR="003029E8" w:rsidRDefault="00000000">
            <w:pPr>
              <w:spacing w:before="40" w:after="40"/>
              <w:jc w:val="center"/>
            </w:pPr>
            <w:r>
              <w:rPr>
                <w:sz w:val="22"/>
              </w:rPr>
              <w:t>0.497</w:t>
            </w:r>
          </w:p>
        </w:tc>
      </w:tr>
      <w:tr w:rsidR="003029E8" w14:paraId="251C6A6B" w14:textId="77777777">
        <w:trPr>
          <w:jc w:val="center"/>
        </w:trPr>
        <w:tc>
          <w:tcPr>
            <w:tcW w:w="4320" w:type="dxa"/>
          </w:tcPr>
          <w:p w14:paraId="7C28D26F" w14:textId="77777777" w:rsidR="003029E8" w:rsidRDefault="00000000">
            <w:pPr>
              <w:spacing w:before="40" w:after="40"/>
            </w:pPr>
            <w:r>
              <w:rPr>
                <w:sz w:val="22"/>
              </w:rPr>
              <w:t>Unique coverage</w:t>
            </w:r>
          </w:p>
        </w:tc>
        <w:tc>
          <w:tcPr>
            <w:tcW w:w="4320" w:type="dxa"/>
          </w:tcPr>
          <w:p w14:paraId="451DD90C" w14:textId="77777777" w:rsidR="003029E8" w:rsidRDefault="00000000">
            <w:pPr>
              <w:spacing w:before="40" w:after="40"/>
              <w:jc w:val="center"/>
            </w:pPr>
            <w:r>
              <w:rPr>
                <w:sz w:val="22"/>
              </w:rPr>
              <w:t>0.497</w:t>
            </w:r>
          </w:p>
        </w:tc>
      </w:tr>
      <w:tr w:rsidR="003029E8" w14:paraId="5C3E4E2D" w14:textId="77777777">
        <w:trPr>
          <w:jc w:val="center"/>
        </w:trPr>
        <w:tc>
          <w:tcPr>
            <w:tcW w:w="4320" w:type="dxa"/>
          </w:tcPr>
          <w:p w14:paraId="4E2B422B" w14:textId="77777777" w:rsidR="003029E8" w:rsidRDefault="00000000">
            <w:pPr>
              <w:spacing w:before="40" w:after="40"/>
            </w:pPr>
            <w:r>
              <w:rPr>
                <w:sz w:val="22"/>
              </w:rPr>
              <w:t>Configuration consistency</w:t>
            </w:r>
          </w:p>
        </w:tc>
        <w:tc>
          <w:tcPr>
            <w:tcW w:w="4320" w:type="dxa"/>
          </w:tcPr>
          <w:p w14:paraId="6C964768" w14:textId="77777777" w:rsidR="003029E8" w:rsidRDefault="00000000">
            <w:pPr>
              <w:spacing w:before="40" w:after="40"/>
              <w:jc w:val="center"/>
            </w:pPr>
            <w:r>
              <w:rPr>
                <w:sz w:val="22"/>
              </w:rPr>
              <w:t>0.857</w:t>
            </w:r>
          </w:p>
        </w:tc>
      </w:tr>
      <w:tr w:rsidR="003029E8" w14:paraId="630B5DA0" w14:textId="77777777">
        <w:trPr>
          <w:jc w:val="center"/>
        </w:trPr>
        <w:tc>
          <w:tcPr>
            <w:tcW w:w="4320" w:type="dxa"/>
          </w:tcPr>
          <w:p w14:paraId="5D49F5AE" w14:textId="77777777" w:rsidR="003029E8" w:rsidRDefault="00000000">
            <w:pPr>
              <w:spacing w:before="40" w:after="40"/>
            </w:pPr>
            <w:r>
              <w:rPr>
                <w:sz w:val="22"/>
              </w:rPr>
              <w:lastRenderedPageBreak/>
              <w:t>Overall solution coverage</w:t>
            </w:r>
          </w:p>
        </w:tc>
        <w:tc>
          <w:tcPr>
            <w:tcW w:w="4320" w:type="dxa"/>
          </w:tcPr>
          <w:p w14:paraId="7962EC2C" w14:textId="77777777" w:rsidR="003029E8" w:rsidRDefault="00000000">
            <w:pPr>
              <w:spacing w:before="40" w:after="40"/>
              <w:jc w:val="center"/>
            </w:pPr>
            <w:r>
              <w:rPr>
                <w:sz w:val="22"/>
              </w:rPr>
              <w:t>0.497</w:t>
            </w:r>
          </w:p>
        </w:tc>
      </w:tr>
      <w:tr w:rsidR="003029E8" w14:paraId="509143FA" w14:textId="77777777">
        <w:trPr>
          <w:jc w:val="center"/>
        </w:trPr>
        <w:tc>
          <w:tcPr>
            <w:tcW w:w="4320" w:type="dxa"/>
          </w:tcPr>
          <w:p w14:paraId="4613B6E4" w14:textId="77777777" w:rsidR="003029E8" w:rsidRDefault="00000000">
            <w:pPr>
              <w:spacing w:before="40" w:after="40"/>
            </w:pPr>
            <w:r>
              <w:rPr>
                <w:sz w:val="22"/>
              </w:rPr>
              <w:t>Overall solution consistency</w:t>
            </w:r>
          </w:p>
        </w:tc>
        <w:tc>
          <w:tcPr>
            <w:tcW w:w="4320" w:type="dxa"/>
          </w:tcPr>
          <w:p w14:paraId="7D5C14A7" w14:textId="77777777" w:rsidR="003029E8" w:rsidRDefault="00000000">
            <w:pPr>
              <w:spacing w:before="40" w:after="40"/>
              <w:jc w:val="center"/>
            </w:pPr>
            <w:r>
              <w:rPr>
                <w:sz w:val="22"/>
              </w:rPr>
              <w:t>0.857</w:t>
            </w:r>
          </w:p>
        </w:tc>
      </w:tr>
    </w:tbl>
    <w:p w14:paraId="6FE9AAA7" w14:textId="77777777" w:rsidR="003029E8" w:rsidRDefault="00000000">
      <w:pPr>
        <w:spacing w:after="200"/>
      </w:pPr>
      <w:r>
        <w:rPr>
          <w:i/>
          <w:sz w:val="20"/>
        </w:rPr>
        <w:t>Notation: ● = core causal condition (present in both the parsimonious and the intermediate solution); blank = absent or “don't care”. Frequency threshold = 4 cases; raw-consistency threshold = 0.80; PRI threshold = 0.70.</w:t>
      </w:r>
    </w:p>
    <w:p w14:paraId="7244CAE4" w14:textId="77777777" w:rsidR="003029E8" w:rsidRDefault="00000000">
      <w:pPr>
        <w:pStyle w:val="Heading2"/>
      </w:pPr>
      <w:r>
        <w:rPr>
          <w:rFonts w:ascii="Times New Roman" w:hAnsi="Times New Roman"/>
        </w:rPr>
        <w:t>4.4 Causal asymmetry (negated outcome)</w:t>
      </w:r>
    </w:p>
    <w:p w14:paraId="54288131" w14:textId="77777777" w:rsidR="003029E8" w:rsidRDefault="00000000">
      <w:pPr>
        <w:jc w:val="both"/>
      </w:pPr>
      <w:r>
        <w:t>A separate sufficiency analysis for low continuance (~BSUC) returns the mirror-absence configuration ~UE·~UX·~BSAT (coverage = 0.492, consistency = 0.861). Because this is not a simple algebraic negation of the high-continuance recipe, the data demonstrate causal asymmetry: the conditions that produce continuance and those that produce abandonment are not perfect opposites. This asymmetric insight is unavailable from the symmetric PLS-SEM (Figure 13).</w:t>
      </w:r>
    </w:p>
    <w:p w14:paraId="30F11216" w14:textId="77777777" w:rsidR="003029E8" w:rsidRDefault="00000000">
      <w:pPr>
        <w:spacing w:before="120"/>
        <w:jc w:val="center"/>
      </w:pPr>
      <w:r>
        <w:rPr>
          <w:noProof/>
        </w:rPr>
        <w:drawing>
          <wp:inline distT="0" distB="0" distL="0" distR="0" wp14:anchorId="6731343C" wp14:editId="65ADD6FC">
            <wp:extent cx="4389120" cy="34837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configurations.png"/>
                    <pic:cNvPicPr/>
                  </pic:nvPicPr>
                  <pic:blipFill>
                    <a:blip r:embed="rId18"/>
                    <a:stretch>
                      <a:fillRect/>
                    </a:stretch>
                  </pic:blipFill>
                  <pic:spPr>
                    <a:xfrm>
                      <a:off x="0" y="0"/>
                      <a:ext cx="4389120" cy="3483720"/>
                    </a:xfrm>
                    <a:prstGeom prst="rect">
                      <a:avLst/>
                    </a:prstGeom>
                  </pic:spPr>
                </pic:pic>
              </a:graphicData>
            </a:graphic>
          </wp:inline>
        </w:drawing>
      </w:r>
    </w:p>
    <w:p w14:paraId="2B4FB54D" w14:textId="77777777" w:rsidR="003029E8" w:rsidRDefault="00000000">
      <w:pPr>
        <w:spacing w:after="240"/>
        <w:jc w:val="center"/>
      </w:pPr>
      <w:r>
        <w:rPr>
          <w:i/>
          <w:sz w:val="22"/>
        </w:rPr>
        <w:t>Figure 13. Configurations for high vs. low BSUC (causal asymmetry; large circles = core conditions).</w:t>
      </w:r>
    </w:p>
    <w:p w14:paraId="2BEB269D" w14:textId="77777777" w:rsidR="003029E8" w:rsidRDefault="00000000">
      <w:pPr>
        <w:pStyle w:val="Heading2"/>
      </w:pPr>
      <w:r>
        <w:rPr>
          <w:rFonts w:ascii="Times New Roman" w:hAnsi="Times New Roman"/>
        </w:rPr>
        <w:t>4.5 Robustness of the fsQCA</w:t>
      </w:r>
    </w:p>
    <w:p w14:paraId="77350E21" w14:textId="77777777" w:rsidR="003029E8" w:rsidRDefault="00000000">
      <w:pPr>
        <w:jc w:val="both"/>
      </w:pPr>
      <w:r>
        <w:t>The configurational solution is stable under perturbations of the analytical choices (Table 14). Varying the calibration anchors (P90/P50/P10), raising the raw-consistency threshold to 0.85, and raising the frequency threshold to 6 all reproduce the identical UE·UX·BSAT solution with essentially unchanged coverage and consistency. Only fixed substantive anchors (6/4/2) simplify the recipe to UE·BSAT, consistent with UX being the weakest necessity condition.</w:t>
      </w:r>
    </w:p>
    <w:p w14:paraId="496BF190" w14:textId="77777777" w:rsidR="003029E8" w:rsidRDefault="00000000">
      <w:pPr>
        <w:spacing w:after="80"/>
      </w:pPr>
      <w:r>
        <w:rPr>
          <w:b/>
          <w:sz w:val="22"/>
        </w:rPr>
        <w:lastRenderedPageBreak/>
        <w:t>Table 14. fsQCA robustness checks.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3029E8" w14:paraId="0168395F" w14:textId="77777777">
        <w:trPr>
          <w:jc w:val="center"/>
        </w:trPr>
        <w:tc>
          <w:tcPr>
            <w:tcW w:w="1728" w:type="dxa"/>
            <w:shd w:val="clear" w:color="auto" w:fill="DDDDDD"/>
          </w:tcPr>
          <w:p w14:paraId="4D1EF89A" w14:textId="77777777" w:rsidR="003029E8" w:rsidRDefault="00000000">
            <w:pPr>
              <w:spacing w:before="40" w:after="40"/>
            </w:pPr>
            <w:r>
              <w:rPr>
                <w:b/>
                <w:sz w:val="20"/>
              </w:rPr>
              <w:t>Scenario</w:t>
            </w:r>
          </w:p>
        </w:tc>
        <w:tc>
          <w:tcPr>
            <w:tcW w:w="1728" w:type="dxa"/>
            <w:shd w:val="clear" w:color="auto" w:fill="DDDDDD"/>
          </w:tcPr>
          <w:p w14:paraId="38341D3D" w14:textId="77777777" w:rsidR="003029E8" w:rsidRDefault="00000000">
            <w:pPr>
              <w:spacing w:before="40" w:after="40"/>
              <w:jc w:val="center"/>
            </w:pPr>
            <w:r>
              <w:rPr>
                <w:b/>
                <w:sz w:val="20"/>
              </w:rPr>
              <w:t># configs</w:t>
            </w:r>
          </w:p>
        </w:tc>
        <w:tc>
          <w:tcPr>
            <w:tcW w:w="1728" w:type="dxa"/>
            <w:shd w:val="clear" w:color="auto" w:fill="DDDDDD"/>
          </w:tcPr>
          <w:p w14:paraId="42527936" w14:textId="77777777" w:rsidR="003029E8" w:rsidRDefault="00000000">
            <w:pPr>
              <w:spacing w:before="40" w:after="40"/>
              <w:jc w:val="center"/>
            </w:pPr>
            <w:r>
              <w:rPr>
                <w:b/>
                <w:sz w:val="20"/>
              </w:rPr>
              <w:t>Sol. coverage</w:t>
            </w:r>
          </w:p>
        </w:tc>
        <w:tc>
          <w:tcPr>
            <w:tcW w:w="1728" w:type="dxa"/>
            <w:shd w:val="clear" w:color="auto" w:fill="DDDDDD"/>
          </w:tcPr>
          <w:p w14:paraId="7100F477" w14:textId="77777777" w:rsidR="003029E8" w:rsidRDefault="00000000">
            <w:pPr>
              <w:spacing w:before="40" w:after="40"/>
              <w:jc w:val="center"/>
            </w:pPr>
            <w:r>
              <w:rPr>
                <w:b/>
                <w:sz w:val="20"/>
              </w:rPr>
              <w:t>Sol. consistency</w:t>
            </w:r>
          </w:p>
        </w:tc>
        <w:tc>
          <w:tcPr>
            <w:tcW w:w="1728" w:type="dxa"/>
            <w:shd w:val="clear" w:color="auto" w:fill="DDDDDD"/>
          </w:tcPr>
          <w:p w14:paraId="4CAF6FFE" w14:textId="77777777" w:rsidR="003029E8" w:rsidRDefault="00000000">
            <w:pPr>
              <w:spacing w:before="40" w:after="40"/>
            </w:pPr>
            <w:r>
              <w:rPr>
                <w:b/>
                <w:sz w:val="20"/>
              </w:rPr>
              <w:t>Configuration(s)</w:t>
            </w:r>
          </w:p>
        </w:tc>
      </w:tr>
      <w:tr w:rsidR="003029E8" w14:paraId="0CEF8F6B" w14:textId="77777777">
        <w:trPr>
          <w:jc w:val="center"/>
        </w:trPr>
        <w:tc>
          <w:tcPr>
            <w:tcW w:w="1728" w:type="dxa"/>
          </w:tcPr>
          <w:p w14:paraId="166D99AD" w14:textId="77777777" w:rsidR="003029E8" w:rsidRDefault="00000000">
            <w:pPr>
              <w:spacing w:before="40" w:after="40"/>
            </w:pPr>
            <w:r>
              <w:rPr>
                <w:sz w:val="20"/>
              </w:rPr>
              <w:t>Percentile 95/50/5 (main)</w:t>
            </w:r>
          </w:p>
        </w:tc>
        <w:tc>
          <w:tcPr>
            <w:tcW w:w="1728" w:type="dxa"/>
          </w:tcPr>
          <w:p w14:paraId="05AD431E" w14:textId="77777777" w:rsidR="003029E8" w:rsidRDefault="00000000">
            <w:pPr>
              <w:spacing w:before="40" w:after="40"/>
              <w:jc w:val="center"/>
            </w:pPr>
            <w:r>
              <w:rPr>
                <w:sz w:val="20"/>
              </w:rPr>
              <w:t>1</w:t>
            </w:r>
          </w:p>
        </w:tc>
        <w:tc>
          <w:tcPr>
            <w:tcW w:w="1728" w:type="dxa"/>
          </w:tcPr>
          <w:p w14:paraId="62F47687" w14:textId="77777777" w:rsidR="003029E8" w:rsidRDefault="00000000">
            <w:pPr>
              <w:spacing w:before="40" w:after="40"/>
              <w:jc w:val="center"/>
            </w:pPr>
            <w:r>
              <w:rPr>
                <w:sz w:val="20"/>
              </w:rPr>
              <w:t>0.497</w:t>
            </w:r>
          </w:p>
        </w:tc>
        <w:tc>
          <w:tcPr>
            <w:tcW w:w="1728" w:type="dxa"/>
          </w:tcPr>
          <w:p w14:paraId="57740A12" w14:textId="77777777" w:rsidR="003029E8" w:rsidRDefault="00000000">
            <w:pPr>
              <w:spacing w:before="40" w:after="40"/>
              <w:jc w:val="center"/>
            </w:pPr>
            <w:r>
              <w:rPr>
                <w:sz w:val="20"/>
              </w:rPr>
              <w:t>0.857</w:t>
            </w:r>
          </w:p>
        </w:tc>
        <w:tc>
          <w:tcPr>
            <w:tcW w:w="1728" w:type="dxa"/>
          </w:tcPr>
          <w:p w14:paraId="19B341CA" w14:textId="77777777" w:rsidR="003029E8" w:rsidRDefault="00000000">
            <w:pPr>
              <w:spacing w:before="40" w:after="40"/>
            </w:pPr>
            <w:r>
              <w:rPr>
                <w:sz w:val="20"/>
              </w:rPr>
              <w:t>UE·UX·BSAT</w:t>
            </w:r>
          </w:p>
        </w:tc>
      </w:tr>
      <w:tr w:rsidR="003029E8" w14:paraId="6B51BD51" w14:textId="77777777">
        <w:trPr>
          <w:jc w:val="center"/>
        </w:trPr>
        <w:tc>
          <w:tcPr>
            <w:tcW w:w="1728" w:type="dxa"/>
          </w:tcPr>
          <w:p w14:paraId="5D5DB5B7" w14:textId="77777777" w:rsidR="003029E8" w:rsidRDefault="00000000">
            <w:pPr>
              <w:spacing w:before="40" w:after="40"/>
            </w:pPr>
            <w:r>
              <w:rPr>
                <w:sz w:val="20"/>
              </w:rPr>
              <w:t>Percentile 90/50/10</w:t>
            </w:r>
          </w:p>
        </w:tc>
        <w:tc>
          <w:tcPr>
            <w:tcW w:w="1728" w:type="dxa"/>
          </w:tcPr>
          <w:p w14:paraId="6F111002" w14:textId="77777777" w:rsidR="003029E8" w:rsidRDefault="00000000">
            <w:pPr>
              <w:spacing w:before="40" w:after="40"/>
              <w:jc w:val="center"/>
            </w:pPr>
            <w:r>
              <w:rPr>
                <w:sz w:val="20"/>
              </w:rPr>
              <w:t>1</w:t>
            </w:r>
          </w:p>
        </w:tc>
        <w:tc>
          <w:tcPr>
            <w:tcW w:w="1728" w:type="dxa"/>
          </w:tcPr>
          <w:p w14:paraId="7CA01775" w14:textId="77777777" w:rsidR="003029E8" w:rsidRDefault="00000000">
            <w:pPr>
              <w:spacing w:before="40" w:after="40"/>
              <w:jc w:val="center"/>
            </w:pPr>
            <w:r>
              <w:rPr>
                <w:sz w:val="20"/>
              </w:rPr>
              <w:t>0.476</w:t>
            </w:r>
          </w:p>
        </w:tc>
        <w:tc>
          <w:tcPr>
            <w:tcW w:w="1728" w:type="dxa"/>
          </w:tcPr>
          <w:p w14:paraId="24B0D193" w14:textId="77777777" w:rsidR="003029E8" w:rsidRDefault="00000000">
            <w:pPr>
              <w:spacing w:before="40" w:after="40"/>
              <w:jc w:val="center"/>
            </w:pPr>
            <w:r>
              <w:rPr>
                <w:sz w:val="20"/>
              </w:rPr>
              <w:t>0.833</w:t>
            </w:r>
          </w:p>
        </w:tc>
        <w:tc>
          <w:tcPr>
            <w:tcW w:w="1728" w:type="dxa"/>
          </w:tcPr>
          <w:p w14:paraId="2E64C7CD" w14:textId="77777777" w:rsidR="003029E8" w:rsidRDefault="00000000">
            <w:pPr>
              <w:spacing w:before="40" w:after="40"/>
            </w:pPr>
            <w:r>
              <w:rPr>
                <w:sz w:val="20"/>
              </w:rPr>
              <w:t>UE·UX·BSAT</w:t>
            </w:r>
          </w:p>
        </w:tc>
      </w:tr>
      <w:tr w:rsidR="003029E8" w14:paraId="2036FA7A" w14:textId="77777777">
        <w:trPr>
          <w:jc w:val="center"/>
        </w:trPr>
        <w:tc>
          <w:tcPr>
            <w:tcW w:w="1728" w:type="dxa"/>
          </w:tcPr>
          <w:p w14:paraId="39D8AEF5" w14:textId="77777777" w:rsidR="003029E8" w:rsidRDefault="00000000">
            <w:pPr>
              <w:spacing w:before="40" w:after="40"/>
            </w:pPr>
            <w:r>
              <w:rPr>
                <w:sz w:val="20"/>
              </w:rPr>
              <w:t>Raw consistency ≥ 0.85</w:t>
            </w:r>
          </w:p>
        </w:tc>
        <w:tc>
          <w:tcPr>
            <w:tcW w:w="1728" w:type="dxa"/>
          </w:tcPr>
          <w:p w14:paraId="48BCC173" w14:textId="77777777" w:rsidR="003029E8" w:rsidRDefault="00000000">
            <w:pPr>
              <w:spacing w:before="40" w:after="40"/>
              <w:jc w:val="center"/>
            </w:pPr>
            <w:r>
              <w:rPr>
                <w:sz w:val="20"/>
              </w:rPr>
              <w:t>1</w:t>
            </w:r>
          </w:p>
        </w:tc>
        <w:tc>
          <w:tcPr>
            <w:tcW w:w="1728" w:type="dxa"/>
          </w:tcPr>
          <w:p w14:paraId="0C562775" w14:textId="77777777" w:rsidR="003029E8" w:rsidRDefault="00000000">
            <w:pPr>
              <w:spacing w:before="40" w:after="40"/>
              <w:jc w:val="center"/>
            </w:pPr>
            <w:r>
              <w:rPr>
                <w:sz w:val="20"/>
              </w:rPr>
              <w:t>0.497</w:t>
            </w:r>
          </w:p>
        </w:tc>
        <w:tc>
          <w:tcPr>
            <w:tcW w:w="1728" w:type="dxa"/>
          </w:tcPr>
          <w:p w14:paraId="60345C57" w14:textId="77777777" w:rsidR="003029E8" w:rsidRDefault="00000000">
            <w:pPr>
              <w:spacing w:before="40" w:after="40"/>
              <w:jc w:val="center"/>
            </w:pPr>
            <w:r>
              <w:rPr>
                <w:sz w:val="20"/>
              </w:rPr>
              <w:t>0.857</w:t>
            </w:r>
          </w:p>
        </w:tc>
        <w:tc>
          <w:tcPr>
            <w:tcW w:w="1728" w:type="dxa"/>
          </w:tcPr>
          <w:p w14:paraId="53C74F38" w14:textId="77777777" w:rsidR="003029E8" w:rsidRDefault="00000000">
            <w:pPr>
              <w:spacing w:before="40" w:after="40"/>
            </w:pPr>
            <w:r>
              <w:rPr>
                <w:sz w:val="20"/>
              </w:rPr>
              <w:t>UE·UX·BSAT</w:t>
            </w:r>
          </w:p>
        </w:tc>
      </w:tr>
      <w:tr w:rsidR="003029E8" w14:paraId="463472F4" w14:textId="77777777">
        <w:trPr>
          <w:jc w:val="center"/>
        </w:trPr>
        <w:tc>
          <w:tcPr>
            <w:tcW w:w="1728" w:type="dxa"/>
          </w:tcPr>
          <w:p w14:paraId="7833D9B5" w14:textId="77777777" w:rsidR="003029E8" w:rsidRDefault="00000000">
            <w:pPr>
              <w:spacing w:before="40" w:after="40"/>
            </w:pPr>
            <w:r>
              <w:rPr>
                <w:sz w:val="20"/>
              </w:rPr>
              <w:t>Frequency ≥ 6</w:t>
            </w:r>
          </w:p>
        </w:tc>
        <w:tc>
          <w:tcPr>
            <w:tcW w:w="1728" w:type="dxa"/>
          </w:tcPr>
          <w:p w14:paraId="7833E837" w14:textId="77777777" w:rsidR="003029E8" w:rsidRDefault="00000000">
            <w:pPr>
              <w:spacing w:before="40" w:after="40"/>
              <w:jc w:val="center"/>
            </w:pPr>
            <w:r>
              <w:rPr>
                <w:sz w:val="20"/>
              </w:rPr>
              <w:t>1</w:t>
            </w:r>
          </w:p>
        </w:tc>
        <w:tc>
          <w:tcPr>
            <w:tcW w:w="1728" w:type="dxa"/>
          </w:tcPr>
          <w:p w14:paraId="7A6082BC" w14:textId="77777777" w:rsidR="003029E8" w:rsidRDefault="00000000">
            <w:pPr>
              <w:spacing w:before="40" w:after="40"/>
              <w:jc w:val="center"/>
            </w:pPr>
            <w:r>
              <w:rPr>
                <w:sz w:val="20"/>
              </w:rPr>
              <w:t>0.497</w:t>
            </w:r>
          </w:p>
        </w:tc>
        <w:tc>
          <w:tcPr>
            <w:tcW w:w="1728" w:type="dxa"/>
          </w:tcPr>
          <w:p w14:paraId="638450C5" w14:textId="77777777" w:rsidR="003029E8" w:rsidRDefault="00000000">
            <w:pPr>
              <w:spacing w:before="40" w:after="40"/>
              <w:jc w:val="center"/>
            </w:pPr>
            <w:r>
              <w:rPr>
                <w:sz w:val="20"/>
              </w:rPr>
              <w:t>0.857</w:t>
            </w:r>
          </w:p>
        </w:tc>
        <w:tc>
          <w:tcPr>
            <w:tcW w:w="1728" w:type="dxa"/>
          </w:tcPr>
          <w:p w14:paraId="661B73C0" w14:textId="77777777" w:rsidR="003029E8" w:rsidRDefault="00000000">
            <w:pPr>
              <w:spacing w:before="40" w:after="40"/>
            </w:pPr>
            <w:r>
              <w:rPr>
                <w:sz w:val="20"/>
              </w:rPr>
              <w:t>UE·UX·BSAT</w:t>
            </w:r>
          </w:p>
        </w:tc>
      </w:tr>
      <w:tr w:rsidR="003029E8" w14:paraId="0F1E967B" w14:textId="77777777">
        <w:trPr>
          <w:jc w:val="center"/>
        </w:trPr>
        <w:tc>
          <w:tcPr>
            <w:tcW w:w="1728" w:type="dxa"/>
          </w:tcPr>
          <w:p w14:paraId="652ACB30" w14:textId="77777777" w:rsidR="003029E8" w:rsidRDefault="00000000">
            <w:pPr>
              <w:spacing w:before="40" w:after="40"/>
            </w:pPr>
            <w:r>
              <w:rPr>
                <w:sz w:val="20"/>
              </w:rPr>
              <w:t>Substantive anchors 6/4/2</w:t>
            </w:r>
          </w:p>
        </w:tc>
        <w:tc>
          <w:tcPr>
            <w:tcW w:w="1728" w:type="dxa"/>
          </w:tcPr>
          <w:p w14:paraId="35C1D465" w14:textId="77777777" w:rsidR="003029E8" w:rsidRDefault="00000000">
            <w:pPr>
              <w:spacing w:before="40" w:after="40"/>
              <w:jc w:val="center"/>
            </w:pPr>
            <w:r>
              <w:rPr>
                <w:sz w:val="20"/>
              </w:rPr>
              <w:t>1</w:t>
            </w:r>
          </w:p>
        </w:tc>
        <w:tc>
          <w:tcPr>
            <w:tcW w:w="1728" w:type="dxa"/>
          </w:tcPr>
          <w:p w14:paraId="67FDE601" w14:textId="77777777" w:rsidR="003029E8" w:rsidRDefault="00000000">
            <w:pPr>
              <w:spacing w:before="40" w:after="40"/>
              <w:jc w:val="center"/>
            </w:pPr>
            <w:r>
              <w:rPr>
                <w:sz w:val="20"/>
              </w:rPr>
              <w:t>0.533</w:t>
            </w:r>
          </w:p>
        </w:tc>
        <w:tc>
          <w:tcPr>
            <w:tcW w:w="1728" w:type="dxa"/>
          </w:tcPr>
          <w:p w14:paraId="126DA0DD" w14:textId="77777777" w:rsidR="003029E8" w:rsidRDefault="00000000">
            <w:pPr>
              <w:spacing w:before="40" w:after="40"/>
              <w:jc w:val="center"/>
            </w:pPr>
            <w:r>
              <w:rPr>
                <w:sz w:val="20"/>
              </w:rPr>
              <w:t>0.805</w:t>
            </w:r>
          </w:p>
        </w:tc>
        <w:tc>
          <w:tcPr>
            <w:tcW w:w="1728" w:type="dxa"/>
          </w:tcPr>
          <w:p w14:paraId="12C0F25D" w14:textId="77777777" w:rsidR="003029E8" w:rsidRDefault="00000000">
            <w:pPr>
              <w:spacing w:before="40" w:after="40"/>
            </w:pPr>
            <w:r>
              <w:rPr>
                <w:sz w:val="20"/>
              </w:rPr>
              <w:t>UE·BSAT</w:t>
            </w:r>
          </w:p>
        </w:tc>
      </w:tr>
    </w:tbl>
    <w:p w14:paraId="237FA51B" w14:textId="77777777" w:rsidR="003029E8" w:rsidRDefault="00000000">
      <w:pPr>
        <w:pStyle w:val="Heading1"/>
      </w:pPr>
      <w:r>
        <w:rPr>
          <w:rFonts w:ascii="Times New Roman" w:hAnsi="Times New Roman"/>
        </w:rPr>
        <w:t>5. Synthesis: convergence and complementarity of PLS-SEM and fsQCA</w:t>
      </w:r>
    </w:p>
    <w:p w14:paraId="72EDCE07" w14:textId="77777777" w:rsidR="003029E8" w:rsidRDefault="00000000">
      <w:pPr>
        <w:jc w:val="both"/>
      </w:pPr>
      <w:r>
        <w:t>The two methods tell a coherent and mutually reinforcing story (Table 15). Convergence: both place satisfaction (BSAT) at the centre of continuance—in PLS-SEM it is the strongest path and the full mediator of UE and UX; in fsQCA it has the highest single-condition necessity consistency and is a core element of the sole sufficient recipe. Both also agree that experience matters more than engagement upstream.</w:t>
      </w:r>
    </w:p>
    <w:p w14:paraId="2805DEDA" w14:textId="77777777" w:rsidR="003029E8" w:rsidRDefault="00000000">
      <w:pPr>
        <w:jc w:val="both"/>
      </w:pPr>
      <w:r>
        <w:t>Complementarity 1 (equifinality / conjunction): PLS-SEM finds the direct effects of UE and UX non-significant, but fsQCA clarifies that UE and UX are jointly required as part of the sufficient configuration—the antecedents are complements, not substitutes. Complementarity 2 (asymmetry): fsQCA shows the recipe for low continuance is not the inverse of the recipe for high continuance, revealing causal asymmetry of managerial relevance.</w:t>
      </w:r>
    </w:p>
    <w:p w14:paraId="044311DD" w14:textId="77777777" w:rsidR="003029E8" w:rsidRDefault="00000000">
      <w:pPr>
        <w:spacing w:after="80"/>
      </w:pPr>
      <w:r>
        <w:rPr>
          <w:b/>
          <w:sz w:val="22"/>
        </w:rPr>
        <w:t>Table 15. Summary of findings across methods.</w:t>
      </w:r>
    </w:p>
    <w:tbl>
      <w:tblPr>
        <w:tblStyle w:val="TableGrid"/>
        <w:tblW w:w="0" w:type="auto"/>
        <w:jc w:val="center"/>
        <w:tblLook w:val="04A0" w:firstRow="1" w:lastRow="0" w:firstColumn="1" w:lastColumn="0" w:noHBand="0" w:noVBand="1"/>
      </w:tblPr>
      <w:tblGrid>
        <w:gridCol w:w="2880"/>
        <w:gridCol w:w="2880"/>
        <w:gridCol w:w="2880"/>
      </w:tblGrid>
      <w:tr w:rsidR="003029E8" w14:paraId="2C006411" w14:textId="77777777">
        <w:trPr>
          <w:jc w:val="center"/>
        </w:trPr>
        <w:tc>
          <w:tcPr>
            <w:tcW w:w="2880" w:type="dxa"/>
            <w:shd w:val="clear" w:color="auto" w:fill="DDDDDD"/>
          </w:tcPr>
          <w:p w14:paraId="1C10F566" w14:textId="77777777" w:rsidR="003029E8" w:rsidRDefault="00000000">
            <w:pPr>
              <w:spacing w:before="40" w:after="40"/>
            </w:pPr>
            <w:r>
              <w:rPr>
                <w:b/>
                <w:sz w:val="20"/>
              </w:rPr>
              <w:t>Question</w:t>
            </w:r>
          </w:p>
        </w:tc>
        <w:tc>
          <w:tcPr>
            <w:tcW w:w="2880" w:type="dxa"/>
            <w:shd w:val="clear" w:color="auto" w:fill="DDDDDD"/>
          </w:tcPr>
          <w:p w14:paraId="51A300AD" w14:textId="77777777" w:rsidR="003029E8" w:rsidRDefault="00000000">
            <w:pPr>
              <w:spacing w:before="40" w:after="40"/>
            </w:pPr>
            <w:r>
              <w:rPr>
                <w:b/>
                <w:sz w:val="20"/>
              </w:rPr>
              <w:t>PLS-SEM answer</w:t>
            </w:r>
          </w:p>
        </w:tc>
        <w:tc>
          <w:tcPr>
            <w:tcW w:w="2880" w:type="dxa"/>
            <w:shd w:val="clear" w:color="auto" w:fill="DDDDDD"/>
          </w:tcPr>
          <w:p w14:paraId="755DD6A5" w14:textId="77777777" w:rsidR="003029E8" w:rsidRDefault="00000000">
            <w:pPr>
              <w:spacing w:before="40" w:after="40"/>
            </w:pPr>
            <w:r>
              <w:rPr>
                <w:b/>
                <w:sz w:val="20"/>
              </w:rPr>
              <w:t>fsQCA answer</w:t>
            </w:r>
          </w:p>
        </w:tc>
      </w:tr>
      <w:tr w:rsidR="003029E8" w14:paraId="5F182137" w14:textId="77777777">
        <w:trPr>
          <w:jc w:val="center"/>
        </w:trPr>
        <w:tc>
          <w:tcPr>
            <w:tcW w:w="2880" w:type="dxa"/>
          </w:tcPr>
          <w:p w14:paraId="260B97D9" w14:textId="77777777" w:rsidR="003029E8" w:rsidRDefault="00000000">
            <w:pPr>
              <w:spacing w:before="40" w:after="40"/>
            </w:pPr>
            <w:r>
              <w:rPr>
                <w:sz w:val="20"/>
              </w:rPr>
              <w:t>What drives continuance on average?</w:t>
            </w:r>
          </w:p>
        </w:tc>
        <w:tc>
          <w:tcPr>
            <w:tcW w:w="2880" w:type="dxa"/>
          </w:tcPr>
          <w:p w14:paraId="25CD3819" w14:textId="77777777" w:rsidR="003029E8" w:rsidRDefault="00000000">
            <w:pPr>
              <w:spacing w:before="40" w:after="40"/>
            </w:pPr>
            <w:r>
              <w:rPr>
                <w:sz w:val="20"/>
              </w:rPr>
              <w:t>BSAT (β=.476***); UE/UX only indirectly</w:t>
            </w:r>
          </w:p>
        </w:tc>
        <w:tc>
          <w:tcPr>
            <w:tcW w:w="2880" w:type="dxa"/>
          </w:tcPr>
          <w:p w14:paraId="4CEDEFDF" w14:textId="77777777" w:rsidR="003029E8" w:rsidRDefault="00000000">
            <w:pPr>
              <w:spacing w:before="40" w:after="40"/>
            </w:pPr>
            <w:r>
              <w:rPr>
                <w:sz w:val="20"/>
              </w:rPr>
              <w:t>BSAT highest necessity; core in recipe</w:t>
            </w:r>
          </w:p>
        </w:tc>
      </w:tr>
      <w:tr w:rsidR="003029E8" w14:paraId="0961A6CD" w14:textId="77777777">
        <w:trPr>
          <w:jc w:val="center"/>
        </w:trPr>
        <w:tc>
          <w:tcPr>
            <w:tcW w:w="2880" w:type="dxa"/>
          </w:tcPr>
          <w:p w14:paraId="3BBF27B4" w14:textId="77777777" w:rsidR="003029E8" w:rsidRDefault="00000000">
            <w:pPr>
              <w:spacing w:before="40" w:after="40"/>
            </w:pPr>
            <w:r>
              <w:rPr>
                <w:sz w:val="20"/>
              </w:rPr>
              <w:t>Are UE/UX effects direct?</w:t>
            </w:r>
          </w:p>
        </w:tc>
        <w:tc>
          <w:tcPr>
            <w:tcW w:w="2880" w:type="dxa"/>
          </w:tcPr>
          <w:p w14:paraId="2F62ED5F" w14:textId="77777777" w:rsidR="003029E8" w:rsidRDefault="00000000">
            <w:pPr>
              <w:spacing w:before="40" w:after="40"/>
            </w:pPr>
            <w:r>
              <w:rPr>
                <w:sz w:val="20"/>
              </w:rPr>
              <w:t>No — fully mediated by BSAT</w:t>
            </w:r>
          </w:p>
        </w:tc>
        <w:tc>
          <w:tcPr>
            <w:tcW w:w="2880" w:type="dxa"/>
          </w:tcPr>
          <w:p w14:paraId="01392C35" w14:textId="77777777" w:rsidR="003029E8" w:rsidRDefault="00000000">
            <w:pPr>
              <w:spacing w:before="40" w:after="40"/>
            </w:pPr>
            <w:r>
              <w:rPr>
                <w:sz w:val="20"/>
              </w:rPr>
              <w:t>Required jointly, with BSAT</w:t>
            </w:r>
          </w:p>
        </w:tc>
      </w:tr>
      <w:tr w:rsidR="003029E8" w14:paraId="45B07E70" w14:textId="77777777">
        <w:trPr>
          <w:jc w:val="center"/>
        </w:trPr>
        <w:tc>
          <w:tcPr>
            <w:tcW w:w="2880" w:type="dxa"/>
          </w:tcPr>
          <w:p w14:paraId="0248CD23" w14:textId="77777777" w:rsidR="003029E8" w:rsidRDefault="00000000">
            <w:pPr>
              <w:spacing w:before="40" w:after="40"/>
            </w:pPr>
            <w:r>
              <w:rPr>
                <w:sz w:val="20"/>
              </w:rPr>
              <w:t>Which combination yields high continuance?</w:t>
            </w:r>
          </w:p>
        </w:tc>
        <w:tc>
          <w:tcPr>
            <w:tcW w:w="2880" w:type="dxa"/>
          </w:tcPr>
          <w:p w14:paraId="3DF25B58" w14:textId="77777777" w:rsidR="003029E8" w:rsidRDefault="00000000">
            <w:pPr>
              <w:spacing w:before="40" w:after="40"/>
            </w:pPr>
            <w:r>
              <w:rPr>
                <w:sz w:val="20"/>
              </w:rPr>
              <w:t>(not addressable)</w:t>
            </w:r>
          </w:p>
        </w:tc>
        <w:tc>
          <w:tcPr>
            <w:tcW w:w="2880" w:type="dxa"/>
          </w:tcPr>
          <w:p w14:paraId="15A713D5" w14:textId="77777777" w:rsidR="003029E8" w:rsidRDefault="00000000">
            <w:pPr>
              <w:spacing w:before="40" w:after="40"/>
            </w:pPr>
            <w:r>
              <w:rPr>
                <w:sz w:val="20"/>
              </w:rPr>
              <w:t>UE·UX·BSAT (cons.=.857, cov.=.497)</w:t>
            </w:r>
          </w:p>
        </w:tc>
      </w:tr>
      <w:tr w:rsidR="003029E8" w14:paraId="2BF969F6" w14:textId="77777777">
        <w:trPr>
          <w:jc w:val="center"/>
        </w:trPr>
        <w:tc>
          <w:tcPr>
            <w:tcW w:w="2880" w:type="dxa"/>
          </w:tcPr>
          <w:p w14:paraId="1EEF6109" w14:textId="77777777" w:rsidR="003029E8" w:rsidRDefault="00000000">
            <w:pPr>
              <w:spacing w:before="40" w:after="40"/>
            </w:pPr>
            <w:r>
              <w:rPr>
                <w:sz w:val="20"/>
              </w:rPr>
              <w:t>Is low continuance the mirror image?</w:t>
            </w:r>
          </w:p>
        </w:tc>
        <w:tc>
          <w:tcPr>
            <w:tcW w:w="2880" w:type="dxa"/>
          </w:tcPr>
          <w:p w14:paraId="606A61A5" w14:textId="77777777" w:rsidR="003029E8" w:rsidRDefault="00000000">
            <w:pPr>
              <w:spacing w:before="40" w:after="40"/>
            </w:pPr>
            <w:r>
              <w:rPr>
                <w:sz w:val="20"/>
              </w:rPr>
              <w:t>(not addressable)</w:t>
            </w:r>
          </w:p>
        </w:tc>
        <w:tc>
          <w:tcPr>
            <w:tcW w:w="2880" w:type="dxa"/>
          </w:tcPr>
          <w:p w14:paraId="6C30ECCD" w14:textId="77777777" w:rsidR="003029E8" w:rsidRDefault="00000000">
            <w:pPr>
              <w:spacing w:before="40" w:after="40"/>
            </w:pPr>
            <w:r>
              <w:rPr>
                <w:sz w:val="20"/>
              </w:rPr>
              <w:t>No — ~UE·~UX·~BSAT (asymmetry)</w:t>
            </w:r>
          </w:p>
        </w:tc>
      </w:tr>
      <w:tr w:rsidR="003029E8" w14:paraId="5535DD2B" w14:textId="77777777">
        <w:trPr>
          <w:jc w:val="center"/>
        </w:trPr>
        <w:tc>
          <w:tcPr>
            <w:tcW w:w="2880" w:type="dxa"/>
          </w:tcPr>
          <w:p w14:paraId="1A62D504" w14:textId="77777777" w:rsidR="003029E8" w:rsidRDefault="00000000">
            <w:pPr>
              <w:spacing w:before="40" w:after="40"/>
            </w:pPr>
            <w:r>
              <w:rPr>
                <w:sz w:val="20"/>
              </w:rPr>
              <w:t>Predictive validity?</w:t>
            </w:r>
          </w:p>
        </w:tc>
        <w:tc>
          <w:tcPr>
            <w:tcW w:w="2880" w:type="dxa"/>
          </w:tcPr>
          <w:p w14:paraId="5C92BB57" w14:textId="77777777" w:rsidR="003029E8" w:rsidRDefault="00000000">
            <w:pPr>
              <w:spacing w:before="40" w:after="40"/>
            </w:pPr>
            <w:r>
              <w:rPr>
                <w:sz w:val="20"/>
              </w:rPr>
              <w:t>Q²&gt;0; PLS&lt;LM on 3/4 indicators</w:t>
            </w:r>
          </w:p>
        </w:tc>
        <w:tc>
          <w:tcPr>
            <w:tcW w:w="2880" w:type="dxa"/>
          </w:tcPr>
          <w:p w14:paraId="0429DDFD" w14:textId="77777777" w:rsidR="003029E8" w:rsidRDefault="00000000">
            <w:pPr>
              <w:spacing w:before="40" w:after="40"/>
            </w:pPr>
            <w:r>
              <w:rPr>
                <w:sz w:val="20"/>
              </w:rPr>
              <w:t>Solution stable across robustness checks</w:t>
            </w:r>
          </w:p>
        </w:tc>
      </w:tr>
    </w:tbl>
    <w:p w14:paraId="0E72A58C" w14:textId="77777777" w:rsidR="003029E8" w:rsidRDefault="00000000">
      <w:pPr>
        <w:jc w:val="both"/>
      </w:pPr>
      <w:r>
        <w:t xml:space="preserve">In sum, satisfaction is the proximal engine of brand-system continuance, user experience is its dominant upstream antecedent, and the highest levels of continuance are reached </w:t>
      </w:r>
      <w:r>
        <w:lastRenderedPageBreak/>
        <w:t>only when engagement, experience and satisfaction are present in combination—while the route to abandonment follows its own, asymmetric logic.</w:t>
      </w:r>
    </w:p>
    <w:p w14:paraId="5F45A70D" w14:textId="77777777" w:rsidR="003029E8" w:rsidRDefault="00000000">
      <w:pPr>
        <w:pStyle w:val="Heading1"/>
      </w:pPr>
      <w:r>
        <w:rPr>
          <w:rFonts w:ascii="Times New Roman" w:hAnsi="Times New Roman"/>
        </w:rPr>
        <w:t>Appendix</w:t>
      </w:r>
    </w:p>
    <w:p w14:paraId="0E268A99" w14:textId="77777777" w:rsidR="003029E8" w:rsidRDefault="00000000">
      <w:pPr>
        <w:spacing w:before="120"/>
        <w:jc w:val="center"/>
      </w:pPr>
      <w:r>
        <w:rPr>
          <w:noProof/>
        </w:rPr>
        <w:drawing>
          <wp:inline distT="0" distB="0" distL="0" distR="0" wp14:anchorId="591D5EAE" wp14:editId="56C630F2">
            <wp:extent cx="5029200" cy="435900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1_item_correlations.png"/>
                    <pic:cNvPicPr/>
                  </pic:nvPicPr>
                  <pic:blipFill>
                    <a:blip r:embed="rId19"/>
                    <a:stretch>
                      <a:fillRect/>
                    </a:stretch>
                  </pic:blipFill>
                  <pic:spPr>
                    <a:xfrm>
                      <a:off x="0" y="0"/>
                      <a:ext cx="5029200" cy="4359009"/>
                    </a:xfrm>
                    <a:prstGeom prst="rect">
                      <a:avLst/>
                    </a:prstGeom>
                  </pic:spPr>
                </pic:pic>
              </a:graphicData>
            </a:graphic>
          </wp:inline>
        </w:drawing>
      </w:r>
    </w:p>
    <w:p w14:paraId="706A0D9C" w14:textId="77777777" w:rsidR="00E565FD" w:rsidRDefault="00E565FD" w:rsidP="00E565FD">
      <w:pPr>
        <w:spacing w:after="240"/>
        <w:jc w:val="center"/>
      </w:pPr>
      <w:r>
        <w:rPr>
          <w:b/>
          <w:sz w:val="32"/>
        </w:rPr>
        <w:t>Results</w:t>
      </w:r>
    </w:p>
    <w:p w14:paraId="2F991B73" w14:textId="77777777" w:rsidR="00E565FD" w:rsidRDefault="00E565FD" w:rsidP="00E565FD">
      <w:pPr>
        <w:pStyle w:val="Heading1"/>
      </w:pPr>
      <w:r>
        <w:rPr>
          <w:rFonts w:ascii="Times New Roman" w:hAnsi="Times New Roman"/>
        </w:rPr>
        <w:t>Sample characteristics</w:t>
      </w:r>
    </w:p>
    <w:p w14:paraId="1FBED555" w14:textId="77777777" w:rsidR="00E565FD" w:rsidRDefault="00E565FD" w:rsidP="00E565FD">
      <w:pPr>
        <w:jc w:val="both"/>
      </w:pPr>
      <w:r>
        <w:t>The final sample comprised 312 complete responses from active users of avatar-mediated (metaverse-type) platforms in India; all 312 cases were retained, as there were no missing values across the 20 items and no straight-line response patterns. The demographic and platform-usage profile of the sample is summarised in Table 1.</w:t>
      </w:r>
    </w:p>
    <w:p w14:paraId="770AED73" w14:textId="77777777" w:rsidR="00E565FD" w:rsidRDefault="00E565FD" w:rsidP="00E565FD">
      <w:pPr>
        <w:jc w:val="both"/>
      </w:pPr>
      <w:r>
        <w:t xml:space="preserve">The sample was reasonably balanced by gender, with a slight majority of women (54.00%, n = 169) relative to men (46.00%, n = 143). Respondents were distributed fairly evenly across the five age bands, from 18–22 years (20.51%) and 23–28 years (24.04%) through to 42–45 years (17.95%), indicating that the sample spans younger and more established adult cohorts rather than being concentrated in a single generation. In terms of </w:t>
      </w:r>
      <w:r>
        <w:lastRenderedPageBreak/>
        <w:t>marital status, the largest groups were married respondents without children (38.78%) and single respondents (34.29%), followed by married respondents with children (26.93%). Occupationally, the sample combined business professionals (39.10%), salaried employees (32.69%), and students (28.21%), and monthly family income was spread across all bands, with the largest group in the INR 50,001–80,000 range (32.05%) and meaningful representation at both lower (≤ INR 30,000: 18.40%) and higher (≥ INR 80,001: 23.91%) ends.</w:t>
      </w:r>
    </w:p>
    <w:p w14:paraId="7944513B" w14:textId="77777777" w:rsidR="00E565FD" w:rsidRDefault="00E565FD" w:rsidP="00E565FD">
      <w:pPr>
        <w:jc w:val="both"/>
      </w:pPr>
      <w:r>
        <w:t>Crucially for the present study, respondents reported substantial experience with brand-relevant activities in immersive environments. A clear majority engaged with metaverse-type platforms at least weekly (71.46%: daily 16.67%, several times a week 31.41%, weekly 23.38%), and the remainder did so monthly (17.31%) or rarely (11.21%). Beyond mere access, large proportions of respondents had participated in behaviours central to brand experience in these settings: social interaction and content creation (52.56%), NFT interaction (45.19%), and virtual-event participation (41.35%). Together, this profile confirms that the respondents possessed meaningful, behaviourally grounded exposure to brands in avatar-mediated environments, supporting the relevance of the sample to the research questions.</w:t>
      </w:r>
    </w:p>
    <w:p w14:paraId="4CED3965" w14:textId="77777777" w:rsidR="00E565FD" w:rsidRDefault="00E565FD" w:rsidP="00E565FD">
      <w:pPr>
        <w:spacing w:after="80"/>
      </w:pPr>
      <w:r>
        <w:rPr>
          <w:b/>
          <w:sz w:val="22"/>
        </w:rPr>
        <w:t>Table 1. Sample profile (N = 312).</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E565FD" w14:paraId="4DFA8977" w14:textId="77777777" w:rsidTr="008E6CAB">
        <w:trPr>
          <w:jc w:val="center"/>
        </w:trPr>
        <w:tc>
          <w:tcPr>
            <w:tcW w:w="1440" w:type="dxa"/>
            <w:shd w:val="clear" w:color="auto" w:fill="DDDDDD"/>
          </w:tcPr>
          <w:p w14:paraId="43BFC65C" w14:textId="77777777" w:rsidR="00E565FD" w:rsidRDefault="00E565FD" w:rsidP="008E6CAB">
            <w:pPr>
              <w:spacing w:before="20" w:after="20"/>
            </w:pPr>
            <w:r>
              <w:rPr>
                <w:b/>
                <w:sz w:val="20"/>
              </w:rPr>
              <w:t>Participants' information</w:t>
            </w:r>
          </w:p>
        </w:tc>
        <w:tc>
          <w:tcPr>
            <w:tcW w:w="1440" w:type="dxa"/>
            <w:shd w:val="clear" w:color="auto" w:fill="DDDDDD"/>
          </w:tcPr>
          <w:p w14:paraId="2F299C20" w14:textId="77777777" w:rsidR="00E565FD" w:rsidRDefault="00E565FD" w:rsidP="008E6CAB">
            <w:pPr>
              <w:spacing w:before="20" w:after="20"/>
              <w:jc w:val="center"/>
            </w:pPr>
            <w:r>
              <w:rPr>
                <w:b/>
                <w:sz w:val="20"/>
              </w:rPr>
              <w:t>n</w:t>
            </w:r>
          </w:p>
        </w:tc>
        <w:tc>
          <w:tcPr>
            <w:tcW w:w="1440" w:type="dxa"/>
            <w:shd w:val="clear" w:color="auto" w:fill="DDDDDD"/>
          </w:tcPr>
          <w:p w14:paraId="6A575642" w14:textId="77777777" w:rsidR="00E565FD" w:rsidRDefault="00E565FD" w:rsidP="008E6CAB">
            <w:pPr>
              <w:spacing w:before="20" w:after="20"/>
              <w:jc w:val="center"/>
            </w:pPr>
            <w:r>
              <w:rPr>
                <w:b/>
                <w:sz w:val="20"/>
              </w:rPr>
              <w:t>%</w:t>
            </w:r>
          </w:p>
        </w:tc>
        <w:tc>
          <w:tcPr>
            <w:tcW w:w="1440" w:type="dxa"/>
            <w:shd w:val="clear" w:color="auto" w:fill="DDDDDD"/>
          </w:tcPr>
          <w:p w14:paraId="33950BA0" w14:textId="77777777" w:rsidR="00E565FD" w:rsidRDefault="00E565FD" w:rsidP="008E6CAB">
            <w:pPr>
              <w:spacing w:before="20" w:after="20"/>
            </w:pPr>
            <w:r>
              <w:rPr>
                <w:b/>
                <w:sz w:val="20"/>
              </w:rPr>
              <w:t>Participants' information</w:t>
            </w:r>
          </w:p>
        </w:tc>
        <w:tc>
          <w:tcPr>
            <w:tcW w:w="1440" w:type="dxa"/>
            <w:shd w:val="clear" w:color="auto" w:fill="DDDDDD"/>
          </w:tcPr>
          <w:p w14:paraId="77EBD74F" w14:textId="77777777" w:rsidR="00E565FD" w:rsidRDefault="00E565FD" w:rsidP="008E6CAB">
            <w:pPr>
              <w:spacing w:before="20" w:after="20"/>
              <w:jc w:val="center"/>
            </w:pPr>
            <w:r>
              <w:rPr>
                <w:b/>
                <w:sz w:val="20"/>
              </w:rPr>
              <w:t>n</w:t>
            </w:r>
          </w:p>
        </w:tc>
        <w:tc>
          <w:tcPr>
            <w:tcW w:w="1440" w:type="dxa"/>
            <w:shd w:val="clear" w:color="auto" w:fill="DDDDDD"/>
          </w:tcPr>
          <w:p w14:paraId="2DAFD7E7" w14:textId="77777777" w:rsidR="00E565FD" w:rsidRDefault="00E565FD" w:rsidP="008E6CAB">
            <w:pPr>
              <w:spacing w:before="20" w:after="20"/>
              <w:jc w:val="center"/>
            </w:pPr>
            <w:r>
              <w:rPr>
                <w:b/>
                <w:sz w:val="20"/>
              </w:rPr>
              <w:t>%</w:t>
            </w:r>
          </w:p>
        </w:tc>
      </w:tr>
      <w:tr w:rsidR="00E565FD" w14:paraId="2A3052DC" w14:textId="77777777" w:rsidTr="008E6CAB">
        <w:trPr>
          <w:jc w:val="center"/>
        </w:trPr>
        <w:tc>
          <w:tcPr>
            <w:tcW w:w="1440" w:type="dxa"/>
          </w:tcPr>
          <w:p w14:paraId="1F787E30" w14:textId="77777777" w:rsidR="00E565FD" w:rsidRDefault="00E565FD" w:rsidP="008E6CAB">
            <w:pPr>
              <w:spacing w:before="20" w:after="20"/>
            </w:pPr>
            <w:r>
              <w:rPr>
                <w:b/>
                <w:sz w:val="20"/>
              </w:rPr>
              <w:t>Gender</w:t>
            </w:r>
          </w:p>
        </w:tc>
        <w:tc>
          <w:tcPr>
            <w:tcW w:w="1440" w:type="dxa"/>
          </w:tcPr>
          <w:p w14:paraId="6C8DB6C0" w14:textId="77777777" w:rsidR="00E565FD" w:rsidRDefault="00E565FD" w:rsidP="008E6CAB">
            <w:pPr>
              <w:spacing w:before="20" w:after="20"/>
              <w:jc w:val="center"/>
            </w:pPr>
          </w:p>
        </w:tc>
        <w:tc>
          <w:tcPr>
            <w:tcW w:w="1440" w:type="dxa"/>
          </w:tcPr>
          <w:p w14:paraId="13A8D040" w14:textId="77777777" w:rsidR="00E565FD" w:rsidRDefault="00E565FD" w:rsidP="008E6CAB">
            <w:pPr>
              <w:spacing w:before="20" w:after="20"/>
              <w:jc w:val="center"/>
            </w:pPr>
          </w:p>
        </w:tc>
        <w:tc>
          <w:tcPr>
            <w:tcW w:w="1440" w:type="dxa"/>
          </w:tcPr>
          <w:p w14:paraId="4E49DB53" w14:textId="77777777" w:rsidR="00E565FD" w:rsidRDefault="00E565FD" w:rsidP="008E6CAB">
            <w:pPr>
              <w:spacing w:before="20" w:after="20"/>
            </w:pPr>
            <w:r>
              <w:rPr>
                <w:b/>
                <w:sz w:val="20"/>
              </w:rPr>
              <w:t>Metaverse engagement frequency</w:t>
            </w:r>
          </w:p>
        </w:tc>
        <w:tc>
          <w:tcPr>
            <w:tcW w:w="1440" w:type="dxa"/>
          </w:tcPr>
          <w:p w14:paraId="026FE236" w14:textId="77777777" w:rsidR="00E565FD" w:rsidRDefault="00E565FD" w:rsidP="008E6CAB">
            <w:pPr>
              <w:spacing w:before="20" w:after="20"/>
              <w:jc w:val="center"/>
            </w:pPr>
          </w:p>
        </w:tc>
        <w:tc>
          <w:tcPr>
            <w:tcW w:w="1440" w:type="dxa"/>
          </w:tcPr>
          <w:p w14:paraId="1945EA0A" w14:textId="77777777" w:rsidR="00E565FD" w:rsidRDefault="00E565FD" w:rsidP="008E6CAB">
            <w:pPr>
              <w:spacing w:before="20" w:after="20"/>
              <w:jc w:val="center"/>
            </w:pPr>
          </w:p>
        </w:tc>
      </w:tr>
      <w:tr w:rsidR="00E565FD" w14:paraId="3B79C698" w14:textId="77777777" w:rsidTr="008E6CAB">
        <w:trPr>
          <w:jc w:val="center"/>
        </w:trPr>
        <w:tc>
          <w:tcPr>
            <w:tcW w:w="1440" w:type="dxa"/>
          </w:tcPr>
          <w:p w14:paraId="1AE78882" w14:textId="77777777" w:rsidR="00E565FD" w:rsidRDefault="00E565FD" w:rsidP="008E6CAB">
            <w:pPr>
              <w:spacing w:before="20" w:after="20"/>
            </w:pPr>
            <w:r>
              <w:rPr>
                <w:sz w:val="20"/>
              </w:rPr>
              <w:t>Male</w:t>
            </w:r>
          </w:p>
        </w:tc>
        <w:tc>
          <w:tcPr>
            <w:tcW w:w="1440" w:type="dxa"/>
          </w:tcPr>
          <w:p w14:paraId="3F6C9AC0" w14:textId="77777777" w:rsidR="00E565FD" w:rsidRDefault="00E565FD" w:rsidP="008E6CAB">
            <w:pPr>
              <w:spacing w:before="20" w:after="20"/>
              <w:jc w:val="center"/>
            </w:pPr>
            <w:r>
              <w:rPr>
                <w:sz w:val="20"/>
              </w:rPr>
              <w:t>143</w:t>
            </w:r>
          </w:p>
        </w:tc>
        <w:tc>
          <w:tcPr>
            <w:tcW w:w="1440" w:type="dxa"/>
          </w:tcPr>
          <w:p w14:paraId="44798214" w14:textId="77777777" w:rsidR="00E565FD" w:rsidRDefault="00E565FD" w:rsidP="008E6CAB">
            <w:pPr>
              <w:spacing w:before="20" w:after="20"/>
              <w:jc w:val="center"/>
            </w:pPr>
            <w:r>
              <w:rPr>
                <w:sz w:val="20"/>
              </w:rPr>
              <w:t>46.00</w:t>
            </w:r>
          </w:p>
        </w:tc>
        <w:tc>
          <w:tcPr>
            <w:tcW w:w="1440" w:type="dxa"/>
          </w:tcPr>
          <w:p w14:paraId="04801A4D" w14:textId="77777777" w:rsidR="00E565FD" w:rsidRDefault="00E565FD" w:rsidP="008E6CAB">
            <w:pPr>
              <w:spacing w:before="20" w:after="20"/>
            </w:pPr>
            <w:r>
              <w:rPr>
                <w:sz w:val="20"/>
              </w:rPr>
              <w:t>Daily</w:t>
            </w:r>
          </w:p>
        </w:tc>
        <w:tc>
          <w:tcPr>
            <w:tcW w:w="1440" w:type="dxa"/>
          </w:tcPr>
          <w:p w14:paraId="417DB811" w14:textId="77777777" w:rsidR="00E565FD" w:rsidRDefault="00E565FD" w:rsidP="008E6CAB">
            <w:pPr>
              <w:spacing w:before="20" w:after="20"/>
              <w:jc w:val="center"/>
            </w:pPr>
            <w:r>
              <w:rPr>
                <w:sz w:val="20"/>
              </w:rPr>
              <w:t>52</w:t>
            </w:r>
          </w:p>
        </w:tc>
        <w:tc>
          <w:tcPr>
            <w:tcW w:w="1440" w:type="dxa"/>
          </w:tcPr>
          <w:p w14:paraId="0F0B3194" w14:textId="77777777" w:rsidR="00E565FD" w:rsidRDefault="00E565FD" w:rsidP="008E6CAB">
            <w:pPr>
              <w:spacing w:before="20" w:after="20"/>
              <w:jc w:val="center"/>
            </w:pPr>
            <w:r>
              <w:rPr>
                <w:sz w:val="20"/>
              </w:rPr>
              <w:t>16.67</w:t>
            </w:r>
          </w:p>
        </w:tc>
      </w:tr>
      <w:tr w:rsidR="00E565FD" w14:paraId="1F972281" w14:textId="77777777" w:rsidTr="008E6CAB">
        <w:trPr>
          <w:jc w:val="center"/>
        </w:trPr>
        <w:tc>
          <w:tcPr>
            <w:tcW w:w="1440" w:type="dxa"/>
          </w:tcPr>
          <w:p w14:paraId="49C4882A" w14:textId="77777777" w:rsidR="00E565FD" w:rsidRDefault="00E565FD" w:rsidP="008E6CAB">
            <w:pPr>
              <w:spacing w:before="20" w:after="20"/>
            </w:pPr>
            <w:r>
              <w:rPr>
                <w:sz w:val="20"/>
              </w:rPr>
              <w:t>Female</w:t>
            </w:r>
          </w:p>
        </w:tc>
        <w:tc>
          <w:tcPr>
            <w:tcW w:w="1440" w:type="dxa"/>
          </w:tcPr>
          <w:p w14:paraId="13A89006" w14:textId="77777777" w:rsidR="00E565FD" w:rsidRDefault="00E565FD" w:rsidP="008E6CAB">
            <w:pPr>
              <w:spacing w:before="20" w:after="20"/>
              <w:jc w:val="center"/>
            </w:pPr>
            <w:r>
              <w:rPr>
                <w:sz w:val="20"/>
              </w:rPr>
              <w:t>169</w:t>
            </w:r>
          </w:p>
        </w:tc>
        <w:tc>
          <w:tcPr>
            <w:tcW w:w="1440" w:type="dxa"/>
          </w:tcPr>
          <w:p w14:paraId="44A9E4B6" w14:textId="77777777" w:rsidR="00E565FD" w:rsidRDefault="00E565FD" w:rsidP="008E6CAB">
            <w:pPr>
              <w:spacing w:before="20" w:after="20"/>
              <w:jc w:val="center"/>
            </w:pPr>
            <w:r>
              <w:rPr>
                <w:sz w:val="20"/>
              </w:rPr>
              <w:t>54.00</w:t>
            </w:r>
          </w:p>
        </w:tc>
        <w:tc>
          <w:tcPr>
            <w:tcW w:w="1440" w:type="dxa"/>
          </w:tcPr>
          <w:p w14:paraId="44B7EC3D" w14:textId="77777777" w:rsidR="00E565FD" w:rsidRDefault="00E565FD" w:rsidP="008E6CAB">
            <w:pPr>
              <w:spacing w:before="20" w:after="20"/>
            </w:pPr>
            <w:r>
              <w:rPr>
                <w:sz w:val="20"/>
              </w:rPr>
              <w:t>Several times a week</w:t>
            </w:r>
          </w:p>
        </w:tc>
        <w:tc>
          <w:tcPr>
            <w:tcW w:w="1440" w:type="dxa"/>
          </w:tcPr>
          <w:p w14:paraId="5EEEBCFF" w14:textId="77777777" w:rsidR="00E565FD" w:rsidRDefault="00E565FD" w:rsidP="008E6CAB">
            <w:pPr>
              <w:spacing w:before="20" w:after="20"/>
              <w:jc w:val="center"/>
            </w:pPr>
            <w:r>
              <w:rPr>
                <w:sz w:val="20"/>
              </w:rPr>
              <w:t>98</w:t>
            </w:r>
          </w:p>
        </w:tc>
        <w:tc>
          <w:tcPr>
            <w:tcW w:w="1440" w:type="dxa"/>
          </w:tcPr>
          <w:p w14:paraId="07D55E81" w14:textId="77777777" w:rsidR="00E565FD" w:rsidRDefault="00E565FD" w:rsidP="008E6CAB">
            <w:pPr>
              <w:spacing w:before="20" w:after="20"/>
              <w:jc w:val="center"/>
            </w:pPr>
            <w:r>
              <w:rPr>
                <w:sz w:val="20"/>
              </w:rPr>
              <w:t>31.41</w:t>
            </w:r>
          </w:p>
        </w:tc>
      </w:tr>
      <w:tr w:rsidR="00E565FD" w14:paraId="5F7719B1" w14:textId="77777777" w:rsidTr="008E6CAB">
        <w:trPr>
          <w:jc w:val="center"/>
        </w:trPr>
        <w:tc>
          <w:tcPr>
            <w:tcW w:w="1440" w:type="dxa"/>
          </w:tcPr>
          <w:p w14:paraId="041365B7" w14:textId="77777777" w:rsidR="00E565FD" w:rsidRDefault="00E565FD" w:rsidP="008E6CAB">
            <w:pPr>
              <w:spacing w:before="20" w:after="20"/>
            </w:pPr>
          </w:p>
        </w:tc>
        <w:tc>
          <w:tcPr>
            <w:tcW w:w="1440" w:type="dxa"/>
          </w:tcPr>
          <w:p w14:paraId="7731CF74" w14:textId="77777777" w:rsidR="00E565FD" w:rsidRDefault="00E565FD" w:rsidP="008E6CAB">
            <w:pPr>
              <w:spacing w:before="20" w:after="20"/>
              <w:jc w:val="center"/>
            </w:pPr>
          </w:p>
        </w:tc>
        <w:tc>
          <w:tcPr>
            <w:tcW w:w="1440" w:type="dxa"/>
          </w:tcPr>
          <w:p w14:paraId="4CF09B43" w14:textId="77777777" w:rsidR="00E565FD" w:rsidRDefault="00E565FD" w:rsidP="008E6CAB">
            <w:pPr>
              <w:spacing w:before="20" w:after="20"/>
              <w:jc w:val="center"/>
            </w:pPr>
          </w:p>
        </w:tc>
        <w:tc>
          <w:tcPr>
            <w:tcW w:w="1440" w:type="dxa"/>
          </w:tcPr>
          <w:p w14:paraId="4581386D" w14:textId="77777777" w:rsidR="00E565FD" w:rsidRDefault="00E565FD" w:rsidP="008E6CAB">
            <w:pPr>
              <w:spacing w:before="20" w:after="20"/>
            </w:pPr>
            <w:r>
              <w:rPr>
                <w:sz w:val="20"/>
              </w:rPr>
              <w:t>Weekly</w:t>
            </w:r>
          </w:p>
        </w:tc>
        <w:tc>
          <w:tcPr>
            <w:tcW w:w="1440" w:type="dxa"/>
          </w:tcPr>
          <w:p w14:paraId="095E7455" w14:textId="77777777" w:rsidR="00E565FD" w:rsidRDefault="00E565FD" w:rsidP="008E6CAB">
            <w:pPr>
              <w:spacing w:before="20" w:after="20"/>
              <w:jc w:val="center"/>
            </w:pPr>
            <w:r>
              <w:rPr>
                <w:sz w:val="20"/>
              </w:rPr>
              <w:t>73</w:t>
            </w:r>
          </w:p>
        </w:tc>
        <w:tc>
          <w:tcPr>
            <w:tcW w:w="1440" w:type="dxa"/>
          </w:tcPr>
          <w:p w14:paraId="07A1A657" w14:textId="77777777" w:rsidR="00E565FD" w:rsidRDefault="00E565FD" w:rsidP="008E6CAB">
            <w:pPr>
              <w:spacing w:before="20" w:after="20"/>
              <w:jc w:val="center"/>
            </w:pPr>
            <w:r>
              <w:rPr>
                <w:sz w:val="20"/>
              </w:rPr>
              <w:t>23.38</w:t>
            </w:r>
          </w:p>
        </w:tc>
      </w:tr>
      <w:tr w:rsidR="00E565FD" w14:paraId="7F904921" w14:textId="77777777" w:rsidTr="008E6CAB">
        <w:trPr>
          <w:jc w:val="center"/>
        </w:trPr>
        <w:tc>
          <w:tcPr>
            <w:tcW w:w="1440" w:type="dxa"/>
          </w:tcPr>
          <w:p w14:paraId="77217D14" w14:textId="77777777" w:rsidR="00E565FD" w:rsidRDefault="00E565FD" w:rsidP="008E6CAB">
            <w:pPr>
              <w:spacing w:before="20" w:after="20"/>
            </w:pPr>
            <w:r>
              <w:rPr>
                <w:b/>
                <w:sz w:val="20"/>
              </w:rPr>
              <w:t>Age (years)</w:t>
            </w:r>
          </w:p>
        </w:tc>
        <w:tc>
          <w:tcPr>
            <w:tcW w:w="1440" w:type="dxa"/>
          </w:tcPr>
          <w:p w14:paraId="5AC86A0A" w14:textId="77777777" w:rsidR="00E565FD" w:rsidRDefault="00E565FD" w:rsidP="008E6CAB">
            <w:pPr>
              <w:spacing w:before="20" w:after="20"/>
              <w:jc w:val="center"/>
            </w:pPr>
          </w:p>
        </w:tc>
        <w:tc>
          <w:tcPr>
            <w:tcW w:w="1440" w:type="dxa"/>
          </w:tcPr>
          <w:p w14:paraId="5598F28C" w14:textId="77777777" w:rsidR="00E565FD" w:rsidRDefault="00E565FD" w:rsidP="008E6CAB">
            <w:pPr>
              <w:spacing w:before="20" w:after="20"/>
              <w:jc w:val="center"/>
            </w:pPr>
          </w:p>
        </w:tc>
        <w:tc>
          <w:tcPr>
            <w:tcW w:w="1440" w:type="dxa"/>
          </w:tcPr>
          <w:p w14:paraId="679DDACB" w14:textId="77777777" w:rsidR="00E565FD" w:rsidRDefault="00E565FD" w:rsidP="008E6CAB">
            <w:pPr>
              <w:spacing w:before="20" w:after="20"/>
            </w:pPr>
            <w:r>
              <w:rPr>
                <w:b/>
                <w:sz w:val="20"/>
              </w:rPr>
              <w:t>Monthly</w:t>
            </w:r>
          </w:p>
        </w:tc>
        <w:tc>
          <w:tcPr>
            <w:tcW w:w="1440" w:type="dxa"/>
          </w:tcPr>
          <w:p w14:paraId="2DDF9A34" w14:textId="77777777" w:rsidR="00E565FD" w:rsidRDefault="00E565FD" w:rsidP="008E6CAB">
            <w:pPr>
              <w:spacing w:before="20" w:after="20"/>
              <w:jc w:val="center"/>
            </w:pPr>
            <w:r>
              <w:rPr>
                <w:sz w:val="20"/>
              </w:rPr>
              <w:t>54</w:t>
            </w:r>
          </w:p>
        </w:tc>
        <w:tc>
          <w:tcPr>
            <w:tcW w:w="1440" w:type="dxa"/>
          </w:tcPr>
          <w:p w14:paraId="762B8B6A" w14:textId="77777777" w:rsidR="00E565FD" w:rsidRDefault="00E565FD" w:rsidP="008E6CAB">
            <w:pPr>
              <w:spacing w:before="20" w:after="20"/>
              <w:jc w:val="center"/>
            </w:pPr>
            <w:r>
              <w:rPr>
                <w:sz w:val="20"/>
              </w:rPr>
              <w:t>17.31</w:t>
            </w:r>
          </w:p>
        </w:tc>
      </w:tr>
      <w:tr w:rsidR="00E565FD" w14:paraId="7754CF9E" w14:textId="77777777" w:rsidTr="008E6CAB">
        <w:trPr>
          <w:jc w:val="center"/>
        </w:trPr>
        <w:tc>
          <w:tcPr>
            <w:tcW w:w="1440" w:type="dxa"/>
          </w:tcPr>
          <w:p w14:paraId="5D527F48" w14:textId="77777777" w:rsidR="00E565FD" w:rsidRDefault="00E565FD" w:rsidP="008E6CAB">
            <w:pPr>
              <w:spacing w:before="20" w:after="20"/>
            </w:pPr>
            <w:r>
              <w:rPr>
                <w:sz w:val="20"/>
              </w:rPr>
              <w:t>18–22</w:t>
            </w:r>
          </w:p>
        </w:tc>
        <w:tc>
          <w:tcPr>
            <w:tcW w:w="1440" w:type="dxa"/>
          </w:tcPr>
          <w:p w14:paraId="40E9D695" w14:textId="77777777" w:rsidR="00E565FD" w:rsidRDefault="00E565FD" w:rsidP="008E6CAB">
            <w:pPr>
              <w:spacing w:before="20" w:after="20"/>
              <w:jc w:val="center"/>
            </w:pPr>
            <w:r>
              <w:rPr>
                <w:sz w:val="20"/>
              </w:rPr>
              <w:t>64</w:t>
            </w:r>
          </w:p>
        </w:tc>
        <w:tc>
          <w:tcPr>
            <w:tcW w:w="1440" w:type="dxa"/>
          </w:tcPr>
          <w:p w14:paraId="65D9DB68" w14:textId="77777777" w:rsidR="00E565FD" w:rsidRDefault="00E565FD" w:rsidP="008E6CAB">
            <w:pPr>
              <w:spacing w:before="20" w:after="20"/>
              <w:jc w:val="center"/>
            </w:pPr>
            <w:r>
              <w:rPr>
                <w:sz w:val="20"/>
              </w:rPr>
              <w:t>20.51</w:t>
            </w:r>
          </w:p>
        </w:tc>
        <w:tc>
          <w:tcPr>
            <w:tcW w:w="1440" w:type="dxa"/>
          </w:tcPr>
          <w:p w14:paraId="71C31758" w14:textId="77777777" w:rsidR="00E565FD" w:rsidRDefault="00E565FD" w:rsidP="008E6CAB">
            <w:pPr>
              <w:spacing w:before="20" w:after="20"/>
            </w:pPr>
            <w:r>
              <w:rPr>
                <w:sz w:val="20"/>
              </w:rPr>
              <w:t>Rarely</w:t>
            </w:r>
          </w:p>
        </w:tc>
        <w:tc>
          <w:tcPr>
            <w:tcW w:w="1440" w:type="dxa"/>
          </w:tcPr>
          <w:p w14:paraId="646380C1" w14:textId="77777777" w:rsidR="00E565FD" w:rsidRDefault="00E565FD" w:rsidP="008E6CAB">
            <w:pPr>
              <w:spacing w:before="20" w:after="20"/>
              <w:jc w:val="center"/>
            </w:pPr>
            <w:r>
              <w:rPr>
                <w:sz w:val="20"/>
              </w:rPr>
              <w:t>35</w:t>
            </w:r>
          </w:p>
        </w:tc>
        <w:tc>
          <w:tcPr>
            <w:tcW w:w="1440" w:type="dxa"/>
          </w:tcPr>
          <w:p w14:paraId="584F5AA2" w14:textId="77777777" w:rsidR="00E565FD" w:rsidRDefault="00E565FD" w:rsidP="008E6CAB">
            <w:pPr>
              <w:spacing w:before="20" w:after="20"/>
              <w:jc w:val="center"/>
            </w:pPr>
            <w:r>
              <w:rPr>
                <w:sz w:val="20"/>
              </w:rPr>
              <w:t>11.21</w:t>
            </w:r>
          </w:p>
        </w:tc>
      </w:tr>
      <w:tr w:rsidR="00E565FD" w14:paraId="454DA5FC" w14:textId="77777777" w:rsidTr="008E6CAB">
        <w:trPr>
          <w:jc w:val="center"/>
        </w:trPr>
        <w:tc>
          <w:tcPr>
            <w:tcW w:w="1440" w:type="dxa"/>
          </w:tcPr>
          <w:p w14:paraId="0BADC747" w14:textId="77777777" w:rsidR="00E565FD" w:rsidRDefault="00E565FD" w:rsidP="008E6CAB">
            <w:pPr>
              <w:spacing w:before="20" w:after="20"/>
            </w:pPr>
            <w:r>
              <w:rPr>
                <w:sz w:val="20"/>
              </w:rPr>
              <w:t>23–28</w:t>
            </w:r>
          </w:p>
        </w:tc>
        <w:tc>
          <w:tcPr>
            <w:tcW w:w="1440" w:type="dxa"/>
          </w:tcPr>
          <w:p w14:paraId="24C2B168" w14:textId="77777777" w:rsidR="00E565FD" w:rsidRDefault="00E565FD" w:rsidP="008E6CAB">
            <w:pPr>
              <w:spacing w:before="20" w:after="20"/>
              <w:jc w:val="center"/>
            </w:pPr>
            <w:r>
              <w:rPr>
                <w:sz w:val="20"/>
              </w:rPr>
              <w:t>75</w:t>
            </w:r>
          </w:p>
        </w:tc>
        <w:tc>
          <w:tcPr>
            <w:tcW w:w="1440" w:type="dxa"/>
          </w:tcPr>
          <w:p w14:paraId="5C1CA89D" w14:textId="77777777" w:rsidR="00E565FD" w:rsidRDefault="00E565FD" w:rsidP="008E6CAB">
            <w:pPr>
              <w:spacing w:before="20" w:after="20"/>
              <w:jc w:val="center"/>
            </w:pPr>
            <w:r>
              <w:rPr>
                <w:sz w:val="20"/>
              </w:rPr>
              <w:t>24.04</w:t>
            </w:r>
          </w:p>
        </w:tc>
        <w:tc>
          <w:tcPr>
            <w:tcW w:w="1440" w:type="dxa"/>
          </w:tcPr>
          <w:p w14:paraId="527D73F6" w14:textId="77777777" w:rsidR="00E565FD" w:rsidRDefault="00E565FD" w:rsidP="008E6CAB">
            <w:pPr>
              <w:spacing w:before="20" w:after="20"/>
            </w:pPr>
          </w:p>
        </w:tc>
        <w:tc>
          <w:tcPr>
            <w:tcW w:w="1440" w:type="dxa"/>
          </w:tcPr>
          <w:p w14:paraId="31D697E8" w14:textId="77777777" w:rsidR="00E565FD" w:rsidRDefault="00E565FD" w:rsidP="008E6CAB">
            <w:pPr>
              <w:spacing w:before="20" w:after="20"/>
              <w:jc w:val="center"/>
            </w:pPr>
          </w:p>
        </w:tc>
        <w:tc>
          <w:tcPr>
            <w:tcW w:w="1440" w:type="dxa"/>
          </w:tcPr>
          <w:p w14:paraId="108E7C92" w14:textId="77777777" w:rsidR="00E565FD" w:rsidRDefault="00E565FD" w:rsidP="008E6CAB">
            <w:pPr>
              <w:spacing w:before="20" w:after="20"/>
              <w:jc w:val="center"/>
            </w:pPr>
          </w:p>
        </w:tc>
      </w:tr>
      <w:tr w:rsidR="00E565FD" w14:paraId="4B4F639F" w14:textId="77777777" w:rsidTr="008E6CAB">
        <w:trPr>
          <w:jc w:val="center"/>
        </w:trPr>
        <w:tc>
          <w:tcPr>
            <w:tcW w:w="1440" w:type="dxa"/>
          </w:tcPr>
          <w:p w14:paraId="4EE5902F" w14:textId="77777777" w:rsidR="00E565FD" w:rsidRDefault="00E565FD" w:rsidP="008E6CAB">
            <w:pPr>
              <w:spacing w:before="20" w:after="20"/>
            </w:pPr>
            <w:r>
              <w:rPr>
                <w:b/>
                <w:sz w:val="20"/>
              </w:rPr>
              <w:t>29–34</w:t>
            </w:r>
          </w:p>
        </w:tc>
        <w:tc>
          <w:tcPr>
            <w:tcW w:w="1440" w:type="dxa"/>
          </w:tcPr>
          <w:p w14:paraId="57D93A88" w14:textId="77777777" w:rsidR="00E565FD" w:rsidRDefault="00E565FD" w:rsidP="008E6CAB">
            <w:pPr>
              <w:spacing w:before="20" w:after="20"/>
              <w:jc w:val="center"/>
            </w:pPr>
            <w:r>
              <w:rPr>
                <w:sz w:val="20"/>
              </w:rPr>
              <w:t>60</w:t>
            </w:r>
          </w:p>
        </w:tc>
        <w:tc>
          <w:tcPr>
            <w:tcW w:w="1440" w:type="dxa"/>
          </w:tcPr>
          <w:p w14:paraId="43A75CFB" w14:textId="77777777" w:rsidR="00E565FD" w:rsidRDefault="00E565FD" w:rsidP="008E6CAB">
            <w:pPr>
              <w:spacing w:before="20" w:after="20"/>
              <w:jc w:val="center"/>
            </w:pPr>
            <w:r>
              <w:rPr>
                <w:sz w:val="20"/>
              </w:rPr>
              <w:t>19.23</w:t>
            </w:r>
          </w:p>
        </w:tc>
        <w:tc>
          <w:tcPr>
            <w:tcW w:w="1440" w:type="dxa"/>
          </w:tcPr>
          <w:p w14:paraId="06A6E067" w14:textId="77777777" w:rsidR="00E565FD" w:rsidRDefault="00E565FD" w:rsidP="008E6CAB">
            <w:pPr>
              <w:spacing w:before="20" w:after="20"/>
            </w:pPr>
            <w:r>
              <w:rPr>
                <w:b/>
                <w:sz w:val="20"/>
              </w:rPr>
              <w:t>NFT interaction</w:t>
            </w:r>
          </w:p>
        </w:tc>
        <w:tc>
          <w:tcPr>
            <w:tcW w:w="1440" w:type="dxa"/>
          </w:tcPr>
          <w:p w14:paraId="4AFB9361" w14:textId="77777777" w:rsidR="00E565FD" w:rsidRDefault="00E565FD" w:rsidP="008E6CAB">
            <w:pPr>
              <w:spacing w:before="20" w:after="20"/>
              <w:jc w:val="center"/>
            </w:pPr>
          </w:p>
        </w:tc>
        <w:tc>
          <w:tcPr>
            <w:tcW w:w="1440" w:type="dxa"/>
          </w:tcPr>
          <w:p w14:paraId="3051C06A" w14:textId="77777777" w:rsidR="00E565FD" w:rsidRDefault="00E565FD" w:rsidP="008E6CAB">
            <w:pPr>
              <w:spacing w:before="20" w:after="20"/>
              <w:jc w:val="center"/>
            </w:pPr>
          </w:p>
        </w:tc>
      </w:tr>
      <w:tr w:rsidR="00E565FD" w14:paraId="7890EB83" w14:textId="77777777" w:rsidTr="008E6CAB">
        <w:trPr>
          <w:jc w:val="center"/>
        </w:trPr>
        <w:tc>
          <w:tcPr>
            <w:tcW w:w="1440" w:type="dxa"/>
          </w:tcPr>
          <w:p w14:paraId="3FAD9EAF" w14:textId="77777777" w:rsidR="00E565FD" w:rsidRDefault="00E565FD" w:rsidP="008E6CAB">
            <w:pPr>
              <w:spacing w:before="20" w:after="20"/>
            </w:pPr>
            <w:r>
              <w:rPr>
                <w:sz w:val="20"/>
              </w:rPr>
              <w:t>35–41</w:t>
            </w:r>
          </w:p>
        </w:tc>
        <w:tc>
          <w:tcPr>
            <w:tcW w:w="1440" w:type="dxa"/>
          </w:tcPr>
          <w:p w14:paraId="02AD63D7" w14:textId="77777777" w:rsidR="00E565FD" w:rsidRDefault="00E565FD" w:rsidP="008E6CAB">
            <w:pPr>
              <w:spacing w:before="20" w:after="20"/>
              <w:jc w:val="center"/>
            </w:pPr>
            <w:r>
              <w:rPr>
                <w:sz w:val="20"/>
              </w:rPr>
              <w:t>57</w:t>
            </w:r>
          </w:p>
        </w:tc>
        <w:tc>
          <w:tcPr>
            <w:tcW w:w="1440" w:type="dxa"/>
          </w:tcPr>
          <w:p w14:paraId="50DBCE6D" w14:textId="77777777" w:rsidR="00E565FD" w:rsidRDefault="00E565FD" w:rsidP="008E6CAB">
            <w:pPr>
              <w:spacing w:before="20" w:after="20"/>
              <w:jc w:val="center"/>
            </w:pPr>
            <w:r>
              <w:rPr>
                <w:sz w:val="20"/>
              </w:rPr>
              <w:t>18.27</w:t>
            </w:r>
          </w:p>
        </w:tc>
        <w:tc>
          <w:tcPr>
            <w:tcW w:w="1440" w:type="dxa"/>
          </w:tcPr>
          <w:p w14:paraId="1B8B0298" w14:textId="77777777" w:rsidR="00E565FD" w:rsidRDefault="00E565FD" w:rsidP="008E6CAB">
            <w:pPr>
              <w:spacing w:before="20" w:after="20"/>
            </w:pPr>
            <w:r>
              <w:rPr>
                <w:sz w:val="20"/>
              </w:rPr>
              <w:t>Yes</w:t>
            </w:r>
          </w:p>
        </w:tc>
        <w:tc>
          <w:tcPr>
            <w:tcW w:w="1440" w:type="dxa"/>
          </w:tcPr>
          <w:p w14:paraId="3EEF4747" w14:textId="77777777" w:rsidR="00E565FD" w:rsidRDefault="00E565FD" w:rsidP="008E6CAB">
            <w:pPr>
              <w:spacing w:before="20" w:after="20"/>
              <w:jc w:val="center"/>
            </w:pPr>
            <w:r>
              <w:rPr>
                <w:sz w:val="20"/>
              </w:rPr>
              <w:t>141</w:t>
            </w:r>
          </w:p>
        </w:tc>
        <w:tc>
          <w:tcPr>
            <w:tcW w:w="1440" w:type="dxa"/>
          </w:tcPr>
          <w:p w14:paraId="7C8E4242" w14:textId="77777777" w:rsidR="00E565FD" w:rsidRDefault="00E565FD" w:rsidP="008E6CAB">
            <w:pPr>
              <w:spacing w:before="20" w:after="20"/>
              <w:jc w:val="center"/>
            </w:pPr>
            <w:r>
              <w:rPr>
                <w:sz w:val="20"/>
              </w:rPr>
              <w:t>45.19</w:t>
            </w:r>
          </w:p>
        </w:tc>
      </w:tr>
      <w:tr w:rsidR="00E565FD" w14:paraId="5BC3D8A0" w14:textId="77777777" w:rsidTr="008E6CAB">
        <w:trPr>
          <w:jc w:val="center"/>
        </w:trPr>
        <w:tc>
          <w:tcPr>
            <w:tcW w:w="1440" w:type="dxa"/>
          </w:tcPr>
          <w:p w14:paraId="6AA8056F" w14:textId="77777777" w:rsidR="00E565FD" w:rsidRDefault="00E565FD" w:rsidP="008E6CAB">
            <w:pPr>
              <w:spacing w:before="20" w:after="20"/>
            </w:pPr>
            <w:r>
              <w:rPr>
                <w:sz w:val="20"/>
              </w:rPr>
              <w:t>42–45</w:t>
            </w:r>
          </w:p>
        </w:tc>
        <w:tc>
          <w:tcPr>
            <w:tcW w:w="1440" w:type="dxa"/>
          </w:tcPr>
          <w:p w14:paraId="4AE57579" w14:textId="77777777" w:rsidR="00E565FD" w:rsidRDefault="00E565FD" w:rsidP="008E6CAB">
            <w:pPr>
              <w:spacing w:before="20" w:after="20"/>
              <w:jc w:val="center"/>
            </w:pPr>
            <w:r>
              <w:rPr>
                <w:sz w:val="20"/>
              </w:rPr>
              <w:t>56</w:t>
            </w:r>
          </w:p>
        </w:tc>
        <w:tc>
          <w:tcPr>
            <w:tcW w:w="1440" w:type="dxa"/>
          </w:tcPr>
          <w:p w14:paraId="5FD8905A" w14:textId="77777777" w:rsidR="00E565FD" w:rsidRDefault="00E565FD" w:rsidP="008E6CAB">
            <w:pPr>
              <w:spacing w:before="20" w:after="20"/>
              <w:jc w:val="center"/>
            </w:pPr>
            <w:r>
              <w:rPr>
                <w:sz w:val="20"/>
              </w:rPr>
              <w:t>17.95</w:t>
            </w:r>
          </w:p>
        </w:tc>
        <w:tc>
          <w:tcPr>
            <w:tcW w:w="1440" w:type="dxa"/>
          </w:tcPr>
          <w:p w14:paraId="1226AE08" w14:textId="77777777" w:rsidR="00E565FD" w:rsidRDefault="00E565FD" w:rsidP="008E6CAB">
            <w:pPr>
              <w:spacing w:before="20" w:after="20"/>
            </w:pPr>
            <w:r>
              <w:rPr>
                <w:sz w:val="20"/>
              </w:rPr>
              <w:t>No</w:t>
            </w:r>
          </w:p>
        </w:tc>
        <w:tc>
          <w:tcPr>
            <w:tcW w:w="1440" w:type="dxa"/>
          </w:tcPr>
          <w:p w14:paraId="70EF1A82" w14:textId="77777777" w:rsidR="00E565FD" w:rsidRDefault="00E565FD" w:rsidP="008E6CAB">
            <w:pPr>
              <w:spacing w:before="20" w:after="20"/>
              <w:jc w:val="center"/>
            </w:pPr>
            <w:r>
              <w:rPr>
                <w:sz w:val="20"/>
              </w:rPr>
              <w:t>171</w:t>
            </w:r>
          </w:p>
        </w:tc>
        <w:tc>
          <w:tcPr>
            <w:tcW w:w="1440" w:type="dxa"/>
          </w:tcPr>
          <w:p w14:paraId="1FD8D082" w14:textId="77777777" w:rsidR="00E565FD" w:rsidRDefault="00E565FD" w:rsidP="008E6CAB">
            <w:pPr>
              <w:spacing w:before="20" w:after="20"/>
              <w:jc w:val="center"/>
            </w:pPr>
            <w:r>
              <w:rPr>
                <w:sz w:val="20"/>
              </w:rPr>
              <w:t>54.81</w:t>
            </w:r>
          </w:p>
        </w:tc>
      </w:tr>
      <w:tr w:rsidR="00E565FD" w14:paraId="6A081590" w14:textId="77777777" w:rsidTr="008E6CAB">
        <w:trPr>
          <w:jc w:val="center"/>
        </w:trPr>
        <w:tc>
          <w:tcPr>
            <w:tcW w:w="1440" w:type="dxa"/>
          </w:tcPr>
          <w:p w14:paraId="035A6452" w14:textId="77777777" w:rsidR="00E565FD" w:rsidRDefault="00E565FD" w:rsidP="008E6CAB">
            <w:pPr>
              <w:spacing w:before="20" w:after="20"/>
            </w:pPr>
            <w:r>
              <w:rPr>
                <w:b/>
                <w:sz w:val="20"/>
              </w:rPr>
              <w:t>Marital status</w:t>
            </w:r>
          </w:p>
        </w:tc>
        <w:tc>
          <w:tcPr>
            <w:tcW w:w="1440" w:type="dxa"/>
          </w:tcPr>
          <w:p w14:paraId="3DC74A5F" w14:textId="77777777" w:rsidR="00E565FD" w:rsidRDefault="00E565FD" w:rsidP="008E6CAB">
            <w:pPr>
              <w:spacing w:before="20" w:after="20"/>
              <w:jc w:val="center"/>
            </w:pPr>
          </w:p>
        </w:tc>
        <w:tc>
          <w:tcPr>
            <w:tcW w:w="1440" w:type="dxa"/>
          </w:tcPr>
          <w:p w14:paraId="217CFB46" w14:textId="77777777" w:rsidR="00E565FD" w:rsidRDefault="00E565FD" w:rsidP="008E6CAB">
            <w:pPr>
              <w:spacing w:before="20" w:after="20"/>
              <w:jc w:val="center"/>
            </w:pPr>
          </w:p>
        </w:tc>
        <w:tc>
          <w:tcPr>
            <w:tcW w:w="1440" w:type="dxa"/>
          </w:tcPr>
          <w:p w14:paraId="52C08153" w14:textId="77777777" w:rsidR="00E565FD" w:rsidRDefault="00E565FD" w:rsidP="008E6CAB">
            <w:pPr>
              <w:spacing w:before="20" w:after="20"/>
            </w:pPr>
            <w:r>
              <w:rPr>
                <w:b/>
                <w:sz w:val="20"/>
              </w:rPr>
              <w:t>Virtual event participation</w:t>
            </w:r>
          </w:p>
        </w:tc>
        <w:tc>
          <w:tcPr>
            <w:tcW w:w="1440" w:type="dxa"/>
          </w:tcPr>
          <w:p w14:paraId="3E2E1F46" w14:textId="77777777" w:rsidR="00E565FD" w:rsidRDefault="00E565FD" w:rsidP="008E6CAB">
            <w:pPr>
              <w:spacing w:before="20" w:after="20"/>
              <w:jc w:val="center"/>
            </w:pPr>
          </w:p>
        </w:tc>
        <w:tc>
          <w:tcPr>
            <w:tcW w:w="1440" w:type="dxa"/>
          </w:tcPr>
          <w:p w14:paraId="0A729D45" w14:textId="77777777" w:rsidR="00E565FD" w:rsidRDefault="00E565FD" w:rsidP="008E6CAB">
            <w:pPr>
              <w:spacing w:before="20" w:after="20"/>
              <w:jc w:val="center"/>
            </w:pPr>
          </w:p>
        </w:tc>
      </w:tr>
      <w:tr w:rsidR="00E565FD" w14:paraId="011539F0" w14:textId="77777777" w:rsidTr="008E6CAB">
        <w:trPr>
          <w:jc w:val="center"/>
        </w:trPr>
        <w:tc>
          <w:tcPr>
            <w:tcW w:w="1440" w:type="dxa"/>
          </w:tcPr>
          <w:p w14:paraId="533029AD" w14:textId="77777777" w:rsidR="00E565FD" w:rsidRDefault="00E565FD" w:rsidP="008E6CAB">
            <w:pPr>
              <w:spacing w:before="20" w:after="20"/>
            </w:pPr>
            <w:r>
              <w:rPr>
                <w:sz w:val="20"/>
              </w:rPr>
              <w:t>Single</w:t>
            </w:r>
          </w:p>
        </w:tc>
        <w:tc>
          <w:tcPr>
            <w:tcW w:w="1440" w:type="dxa"/>
          </w:tcPr>
          <w:p w14:paraId="79BBAF0E" w14:textId="77777777" w:rsidR="00E565FD" w:rsidRDefault="00E565FD" w:rsidP="008E6CAB">
            <w:pPr>
              <w:spacing w:before="20" w:after="20"/>
              <w:jc w:val="center"/>
            </w:pPr>
            <w:r>
              <w:rPr>
                <w:sz w:val="20"/>
              </w:rPr>
              <w:t>107</w:t>
            </w:r>
          </w:p>
        </w:tc>
        <w:tc>
          <w:tcPr>
            <w:tcW w:w="1440" w:type="dxa"/>
          </w:tcPr>
          <w:p w14:paraId="3037AACA" w14:textId="77777777" w:rsidR="00E565FD" w:rsidRDefault="00E565FD" w:rsidP="008E6CAB">
            <w:pPr>
              <w:spacing w:before="20" w:after="20"/>
              <w:jc w:val="center"/>
            </w:pPr>
            <w:r>
              <w:rPr>
                <w:sz w:val="20"/>
              </w:rPr>
              <w:t>34.29</w:t>
            </w:r>
          </w:p>
        </w:tc>
        <w:tc>
          <w:tcPr>
            <w:tcW w:w="1440" w:type="dxa"/>
          </w:tcPr>
          <w:p w14:paraId="629FE737" w14:textId="77777777" w:rsidR="00E565FD" w:rsidRDefault="00E565FD" w:rsidP="008E6CAB">
            <w:pPr>
              <w:spacing w:before="20" w:after="20"/>
            </w:pPr>
            <w:r>
              <w:rPr>
                <w:sz w:val="20"/>
              </w:rPr>
              <w:t>Yes</w:t>
            </w:r>
          </w:p>
        </w:tc>
        <w:tc>
          <w:tcPr>
            <w:tcW w:w="1440" w:type="dxa"/>
          </w:tcPr>
          <w:p w14:paraId="2B760F09" w14:textId="77777777" w:rsidR="00E565FD" w:rsidRDefault="00E565FD" w:rsidP="008E6CAB">
            <w:pPr>
              <w:spacing w:before="20" w:after="20"/>
              <w:jc w:val="center"/>
            </w:pPr>
            <w:r>
              <w:rPr>
                <w:sz w:val="20"/>
              </w:rPr>
              <w:t>129</w:t>
            </w:r>
          </w:p>
        </w:tc>
        <w:tc>
          <w:tcPr>
            <w:tcW w:w="1440" w:type="dxa"/>
          </w:tcPr>
          <w:p w14:paraId="6B2B8EE1" w14:textId="77777777" w:rsidR="00E565FD" w:rsidRDefault="00E565FD" w:rsidP="008E6CAB">
            <w:pPr>
              <w:spacing w:before="20" w:after="20"/>
              <w:jc w:val="center"/>
            </w:pPr>
            <w:r>
              <w:rPr>
                <w:sz w:val="20"/>
              </w:rPr>
              <w:t>41.35</w:t>
            </w:r>
          </w:p>
        </w:tc>
      </w:tr>
      <w:tr w:rsidR="00E565FD" w14:paraId="06FDC1D3" w14:textId="77777777" w:rsidTr="008E6CAB">
        <w:trPr>
          <w:jc w:val="center"/>
        </w:trPr>
        <w:tc>
          <w:tcPr>
            <w:tcW w:w="1440" w:type="dxa"/>
          </w:tcPr>
          <w:p w14:paraId="265C6AC1" w14:textId="77777777" w:rsidR="00E565FD" w:rsidRDefault="00E565FD" w:rsidP="008E6CAB">
            <w:pPr>
              <w:spacing w:before="20" w:after="20"/>
            </w:pPr>
            <w:r>
              <w:rPr>
                <w:sz w:val="20"/>
              </w:rPr>
              <w:t>Married with children</w:t>
            </w:r>
          </w:p>
        </w:tc>
        <w:tc>
          <w:tcPr>
            <w:tcW w:w="1440" w:type="dxa"/>
          </w:tcPr>
          <w:p w14:paraId="42783B4A" w14:textId="77777777" w:rsidR="00E565FD" w:rsidRDefault="00E565FD" w:rsidP="008E6CAB">
            <w:pPr>
              <w:spacing w:before="20" w:after="20"/>
              <w:jc w:val="center"/>
            </w:pPr>
            <w:r>
              <w:rPr>
                <w:sz w:val="20"/>
              </w:rPr>
              <w:t>84</w:t>
            </w:r>
          </w:p>
        </w:tc>
        <w:tc>
          <w:tcPr>
            <w:tcW w:w="1440" w:type="dxa"/>
          </w:tcPr>
          <w:p w14:paraId="19876EAC" w14:textId="77777777" w:rsidR="00E565FD" w:rsidRDefault="00E565FD" w:rsidP="008E6CAB">
            <w:pPr>
              <w:spacing w:before="20" w:after="20"/>
              <w:jc w:val="center"/>
            </w:pPr>
            <w:r>
              <w:rPr>
                <w:sz w:val="20"/>
              </w:rPr>
              <w:t>26.93</w:t>
            </w:r>
          </w:p>
        </w:tc>
        <w:tc>
          <w:tcPr>
            <w:tcW w:w="1440" w:type="dxa"/>
          </w:tcPr>
          <w:p w14:paraId="7BAD841D" w14:textId="77777777" w:rsidR="00E565FD" w:rsidRDefault="00E565FD" w:rsidP="008E6CAB">
            <w:pPr>
              <w:spacing w:before="20" w:after="20"/>
            </w:pPr>
            <w:r>
              <w:rPr>
                <w:sz w:val="20"/>
              </w:rPr>
              <w:t>No</w:t>
            </w:r>
          </w:p>
        </w:tc>
        <w:tc>
          <w:tcPr>
            <w:tcW w:w="1440" w:type="dxa"/>
          </w:tcPr>
          <w:p w14:paraId="4AB23F40" w14:textId="77777777" w:rsidR="00E565FD" w:rsidRDefault="00E565FD" w:rsidP="008E6CAB">
            <w:pPr>
              <w:spacing w:before="20" w:after="20"/>
              <w:jc w:val="center"/>
            </w:pPr>
            <w:r>
              <w:rPr>
                <w:sz w:val="20"/>
              </w:rPr>
              <w:t>183</w:t>
            </w:r>
          </w:p>
        </w:tc>
        <w:tc>
          <w:tcPr>
            <w:tcW w:w="1440" w:type="dxa"/>
          </w:tcPr>
          <w:p w14:paraId="333157B0" w14:textId="77777777" w:rsidR="00E565FD" w:rsidRDefault="00E565FD" w:rsidP="008E6CAB">
            <w:pPr>
              <w:spacing w:before="20" w:after="20"/>
              <w:jc w:val="center"/>
            </w:pPr>
            <w:r>
              <w:rPr>
                <w:sz w:val="20"/>
              </w:rPr>
              <w:t>58.65</w:t>
            </w:r>
          </w:p>
        </w:tc>
      </w:tr>
      <w:tr w:rsidR="00E565FD" w14:paraId="556E252F" w14:textId="77777777" w:rsidTr="008E6CAB">
        <w:trPr>
          <w:jc w:val="center"/>
        </w:trPr>
        <w:tc>
          <w:tcPr>
            <w:tcW w:w="1440" w:type="dxa"/>
          </w:tcPr>
          <w:p w14:paraId="500168AF" w14:textId="77777777" w:rsidR="00E565FD" w:rsidRDefault="00E565FD" w:rsidP="008E6CAB">
            <w:pPr>
              <w:spacing w:before="20" w:after="20"/>
            </w:pPr>
            <w:r>
              <w:rPr>
                <w:b/>
                <w:sz w:val="20"/>
              </w:rPr>
              <w:t xml:space="preserve">Married </w:t>
            </w:r>
            <w:r>
              <w:rPr>
                <w:b/>
                <w:sz w:val="20"/>
              </w:rPr>
              <w:lastRenderedPageBreak/>
              <w:t>without children</w:t>
            </w:r>
          </w:p>
        </w:tc>
        <w:tc>
          <w:tcPr>
            <w:tcW w:w="1440" w:type="dxa"/>
          </w:tcPr>
          <w:p w14:paraId="6119E1C8" w14:textId="77777777" w:rsidR="00E565FD" w:rsidRDefault="00E565FD" w:rsidP="008E6CAB">
            <w:pPr>
              <w:spacing w:before="20" w:after="20"/>
              <w:jc w:val="center"/>
            </w:pPr>
            <w:r>
              <w:rPr>
                <w:sz w:val="20"/>
              </w:rPr>
              <w:lastRenderedPageBreak/>
              <w:t>121</w:t>
            </w:r>
          </w:p>
        </w:tc>
        <w:tc>
          <w:tcPr>
            <w:tcW w:w="1440" w:type="dxa"/>
          </w:tcPr>
          <w:p w14:paraId="38F79830" w14:textId="77777777" w:rsidR="00E565FD" w:rsidRDefault="00E565FD" w:rsidP="008E6CAB">
            <w:pPr>
              <w:spacing w:before="20" w:after="20"/>
              <w:jc w:val="center"/>
            </w:pPr>
            <w:r>
              <w:rPr>
                <w:sz w:val="20"/>
              </w:rPr>
              <w:t>38.78</w:t>
            </w:r>
          </w:p>
        </w:tc>
        <w:tc>
          <w:tcPr>
            <w:tcW w:w="1440" w:type="dxa"/>
          </w:tcPr>
          <w:p w14:paraId="0D963DCF" w14:textId="77777777" w:rsidR="00E565FD" w:rsidRDefault="00E565FD" w:rsidP="008E6CAB">
            <w:pPr>
              <w:spacing w:before="20" w:after="20"/>
            </w:pPr>
            <w:r>
              <w:rPr>
                <w:b/>
                <w:sz w:val="20"/>
              </w:rPr>
              <w:t xml:space="preserve">Social </w:t>
            </w:r>
            <w:r>
              <w:rPr>
                <w:b/>
                <w:sz w:val="20"/>
              </w:rPr>
              <w:lastRenderedPageBreak/>
              <w:t>interaction / content creation</w:t>
            </w:r>
          </w:p>
        </w:tc>
        <w:tc>
          <w:tcPr>
            <w:tcW w:w="1440" w:type="dxa"/>
          </w:tcPr>
          <w:p w14:paraId="57CDF5E8" w14:textId="77777777" w:rsidR="00E565FD" w:rsidRDefault="00E565FD" w:rsidP="008E6CAB">
            <w:pPr>
              <w:spacing w:before="20" w:after="20"/>
              <w:jc w:val="center"/>
            </w:pPr>
          </w:p>
        </w:tc>
        <w:tc>
          <w:tcPr>
            <w:tcW w:w="1440" w:type="dxa"/>
          </w:tcPr>
          <w:p w14:paraId="135F989B" w14:textId="77777777" w:rsidR="00E565FD" w:rsidRDefault="00E565FD" w:rsidP="008E6CAB">
            <w:pPr>
              <w:spacing w:before="20" w:after="20"/>
              <w:jc w:val="center"/>
            </w:pPr>
          </w:p>
        </w:tc>
      </w:tr>
      <w:tr w:rsidR="00E565FD" w14:paraId="1D489DC0" w14:textId="77777777" w:rsidTr="008E6CAB">
        <w:trPr>
          <w:jc w:val="center"/>
        </w:trPr>
        <w:tc>
          <w:tcPr>
            <w:tcW w:w="1440" w:type="dxa"/>
          </w:tcPr>
          <w:p w14:paraId="7D9562B9" w14:textId="77777777" w:rsidR="00E565FD" w:rsidRDefault="00E565FD" w:rsidP="008E6CAB">
            <w:pPr>
              <w:spacing w:before="20" w:after="20"/>
            </w:pPr>
          </w:p>
        </w:tc>
        <w:tc>
          <w:tcPr>
            <w:tcW w:w="1440" w:type="dxa"/>
          </w:tcPr>
          <w:p w14:paraId="66F94D90" w14:textId="77777777" w:rsidR="00E565FD" w:rsidRDefault="00E565FD" w:rsidP="008E6CAB">
            <w:pPr>
              <w:spacing w:before="20" w:after="20"/>
              <w:jc w:val="center"/>
            </w:pPr>
          </w:p>
        </w:tc>
        <w:tc>
          <w:tcPr>
            <w:tcW w:w="1440" w:type="dxa"/>
          </w:tcPr>
          <w:p w14:paraId="05217EFC" w14:textId="77777777" w:rsidR="00E565FD" w:rsidRDefault="00E565FD" w:rsidP="008E6CAB">
            <w:pPr>
              <w:spacing w:before="20" w:after="20"/>
              <w:jc w:val="center"/>
            </w:pPr>
          </w:p>
        </w:tc>
        <w:tc>
          <w:tcPr>
            <w:tcW w:w="1440" w:type="dxa"/>
          </w:tcPr>
          <w:p w14:paraId="71112BB6" w14:textId="77777777" w:rsidR="00E565FD" w:rsidRDefault="00E565FD" w:rsidP="008E6CAB">
            <w:pPr>
              <w:spacing w:before="20" w:after="20"/>
            </w:pPr>
            <w:r>
              <w:rPr>
                <w:sz w:val="20"/>
              </w:rPr>
              <w:t>Yes</w:t>
            </w:r>
          </w:p>
        </w:tc>
        <w:tc>
          <w:tcPr>
            <w:tcW w:w="1440" w:type="dxa"/>
          </w:tcPr>
          <w:p w14:paraId="3AC6DEBA" w14:textId="77777777" w:rsidR="00E565FD" w:rsidRDefault="00E565FD" w:rsidP="008E6CAB">
            <w:pPr>
              <w:spacing w:before="20" w:after="20"/>
              <w:jc w:val="center"/>
            </w:pPr>
            <w:r>
              <w:rPr>
                <w:sz w:val="20"/>
              </w:rPr>
              <w:t>164</w:t>
            </w:r>
          </w:p>
        </w:tc>
        <w:tc>
          <w:tcPr>
            <w:tcW w:w="1440" w:type="dxa"/>
          </w:tcPr>
          <w:p w14:paraId="7A5B57EA" w14:textId="77777777" w:rsidR="00E565FD" w:rsidRDefault="00E565FD" w:rsidP="008E6CAB">
            <w:pPr>
              <w:spacing w:before="20" w:after="20"/>
              <w:jc w:val="center"/>
            </w:pPr>
            <w:r>
              <w:rPr>
                <w:sz w:val="20"/>
              </w:rPr>
              <w:t>52.56</w:t>
            </w:r>
          </w:p>
        </w:tc>
      </w:tr>
      <w:tr w:rsidR="00E565FD" w14:paraId="583C798C" w14:textId="77777777" w:rsidTr="008E6CAB">
        <w:trPr>
          <w:jc w:val="center"/>
        </w:trPr>
        <w:tc>
          <w:tcPr>
            <w:tcW w:w="1440" w:type="dxa"/>
          </w:tcPr>
          <w:p w14:paraId="05D89E41" w14:textId="77777777" w:rsidR="00E565FD" w:rsidRDefault="00E565FD" w:rsidP="008E6CAB">
            <w:pPr>
              <w:spacing w:before="20" w:after="20"/>
            </w:pPr>
            <w:r>
              <w:rPr>
                <w:b/>
                <w:sz w:val="20"/>
              </w:rPr>
              <w:t>Occupation</w:t>
            </w:r>
          </w:p>
        </w:tc>
        <w:tc>
          <w:tcPr>
            <w:tcW w:w="1440" w:type="dxa"/>
          </w:tcPr>
          <w:p w14:paraId="623BCC5F" w14:textId="77777777" w:rsidR="00E565FD" w:rsidRDefault="00E565FD" w:rsidP="008E6CAB">
            <w:pPr>
              <w:spacing w:before="20" w:after="20"/>
              <w:jc w:val="center"/>
            </w:pPr>
          </w:p>
        </w:tc>
        <w:tc>
          <w:tcPr>
            <w:tcW w:w="1440" w:type="dxa"/>
          </w:tcPr>
          <w:p w14:paraId="2B1C5186" w14:textId="77777777" w:rsidR="00E565FD" w:rsidRDefault="00E565FD" w:rsidP="008E6CAB">
            <w:pPr>
              <w:spacing w:before="20" w:after="20"/>
              <w:jc w:val="center"/>
            </w:pPr>
          </w:p>
        </w:tc>
        <w:tc>
          <w:tcPr>
            <w:tcW w:w="1440" w:type="dxa"/>
          </w:tcPr>
          <w:p w14:paraId="78704291" w14:textId="77777777" w:rsidR="00E565FD" w:rsidRDefault="00E565FD" w:rsidP="008E6CAB">
            <w:pPr>
              <w:spacing w:before="20" w:after="20"/>
            </w:pPr>
            <w:r>
              <w:rPr>
                <w:b/>
                <w:sz w:val="20"/>
              </w:rPr>
              <w:t>No</w:t>
            </w:r>
          </w:p>
        </w:tc>
        <w:tc>
          <w:tcPr>
            <w:tcW w:w="1440" w:type="dxa"/>
          </w:tcPr>
          <w:p w14:paraId="05B69A0F" w14:textId="77777777" w:rsidR="00E565FD" w:rsidRDefault="00E565FD" w:rsidP="008E6CAB">
            <w:pPr>
              <w:spacing w:before="20" w:after="20"/>
              <w:jc w:val="center"/>
            </w:pPr>
            <w:r>
              <w:rPr>
                <w:sz w:val="20"/>
              </w:rPr>
              <w:t>148</w:t>
            </w:r>
          </w:p>
        </w:tc>
        <w:tc>
          <w:tcPr>
            <w:tcW w:w="1440" w:type="dxa"/>
          </w:tcPr>
          <w:p w14:paraId="4940DBC9" w14:textId="77777777" w:rsidR="00E565FD" w:rsidRDefault="00E565FD" w:rsidP="008E6CAB">
            <w:pPr>
              <w:spacing w:before="20" w:after="20"/>
              <w:jc w:val="center"/>
            </w:pPr>
            <w:r>
              <w:rPr>
                <w:sz w:val="20"/>
              </w:rPr>
              <w:t>47.44</w:t>
            </w:r>
          </w:p>
        </w:tc>
      </w:tr>
      <w:tr w:rsidR="00E565FD" w14:paraId="6E223223" w14:textId="77777777" w:rsidTr="008E6CAB">
        <w:trPr>
          <w:jc w:val="center"/>
        </w:trPr>
        <w:tc>
          <w:tcPr>
            <w:tcW w:w="1440" w:type="dxa"/>
          </w:tcPr>
          <w:p w14:paraId="230FCD4C" w14:textId="77777777" w:rsidR="00E565FD" w:rsidRDefault="00E565FD" w:rsidP="008E6CAB">
            <w:pPr>
              <w:spacing w:before="20" w:after="20"/>
            </w:pPr>
            <w:r>
              <w:rPr>
                <w:b/>
                <w:sz w:val="20"/>
              </w:rPr>
              <w:t>Students</w:t>
            </w:r>
          </w:p>
        </w:tc>
        <w:tc>
          <w:tcPr>
            <w:tcW w:w="1440" w:type="dxa"/>
          </w:tcPr>
          <w:p w14:paraId="3043A37E" w14:textId="77777777" w:rsidR="00E565FD" w:rsidRDefault="00E565FD" w:rsidP="008E6CAB">
            <w:pPr>
              <w:spacing w:before="20" w:after="20"/>
              <w:jc w:val="center"/>
            </w:pPr>
            <w:r>
              <w:rPr>
                <w:sz w:val="20"/>
              </w:rPr>
              <w:t>88</w:t>
            </w:r>
          </w:p>
        </w:tc>
        <w:tc>
          <w:tcPr>
            <w:tcW w:w="1440" w:type="dxa"/>
          </w:tcPr>
          <w:p w14:paraId="2DE3EC2C" w14:textId="77777777" w:rsidR="00E565FD" w:rsidRDefault="00E565FD" w:rsidP="008E6CAB">
            <w:pPr>
              <w:spacing w:before="20" w:after="20"/>
              <w:jc w:val="center"/>
            </w:pPr>
            <w:r>
              <w:rPr>
                <w:sz w:val="20"/>
              </w:rPr>
              <w:t>28.21</w:t>
            </w:r>
          </w:p>
        </w:tc>
        <w:tc>
          <w:tcPr>
            <w:tcW w:w="1440" w:type="dxa"/>
          </w:tcPr>
          <w:p w14:paraId="1BE80DD5" w14:textId="77777777" w:rsidR="00E565FD" w:rsidRDefault="00E565FD" w:rsidP="008E6CAB">
            <w:pPr>
              <w:spacing w:before="20" w:after="20"/>
            </w:pPr>
            <w:r>
              <w:rPr>
                <w:b/>
                <w:sz w:val="20"/>
              </w:rPr>
              <w:t>Monthly family income</w:t>
            </w:r>
          </w:p>
        </w:tc>
        <w:tc>
          <w:tcPr>
            <w:tcW w:w="1440" w:type="dxa"/>
          </w:tcPr>
          <w:p w14:paraId="3067608C" w14:textId="77777777" w:rsidR="00E565FD" w:rsidRDefault="00E565FD" w:rsidP="008E6CAB">
            <w:pPr>
              <w:spacing w:before="20" w:after="20"/>
              <w:jc w:val="center"/>
            </w:pPr>
          </w:p>
        </w:tc>
        <w:tc>
          <w:tcPr>
            <w:tcW w:w="1440" w:type="dxa"/>
          </w:tcPr>
          <w:p w14:paraId="08EFAF3B" w14:textId="77777777" w:rsidR="00E565FD" w:rsidRDefault="00E565FD" w:rsidP="008E6CAB">
            <w:pPr>
              <w:spacing w:before="20" w:after="20"/>
              <w:jc w:val="center"/>
            </w:pPr>
          </w:p>
        </w:tc>
      </w:tr>
      <w:tr w:rsidR="00E565FD" w14:paraId="59FFE9C1" w14:textId="77777777" w:rsidTr="008E6CAB">
        <w:trPr>
          <w:jc w:val="center"/>
        </w:trPr>
        <w:tc>
          <w:tcPr>
            <w:tcW w:w="1440" w:type="dxa"/>
          </w:tcPr>
          <w:p w14:paraId="30EA6266" w14:textId="77777777" w:rsidR="00E565FD" w:rsidRDefault="00E565FD" w:rsidP="008E6CAB">
            <w:pPr>
              <w:spacing w:before="20" w:after="20"/>
            </w:pPr>
            <w:r>
              <w:rPr>
                <w:sz w:val="20"/>
              </w:rPr>
              <w:t>Job</w:t>
            </w:r>
          </w:p>
        </w:tc>
        <w:tc>
          <w:tcPr>
            <w:tcW w:w="1440" w:type="dxa"/>
          </w:tcPr>
          <w:p w14:paraId="2ACDBC4C" w14:textId="77777777" w:rsidR="00E565FD" w:rsidRDefault="00E565FD" w:rsidP="008E6CAB">
            <w:pPr>
              <w:spacing w:before="20" w:after="20"/>
              <w:jc w:val="center"/>
            </w:pPr>
            <w:r>
              <w:rPr>
                <w:sz w:val="20"/>
              </w:rPr>
              <w:t>102</w:t>
            </w:r>
          </w:p>
        </w:tc>
        <w:tc>
          <w:tcPr>
            <w:tcW w:w="1440" w:type="dxa"/>
          </w:tcPr>
          <w:p w14:paraId="31BD6FE6" w14:textId="77777777" w:rsidR="00E565FD" w:rsidRDefault="00E565FD" w:rsidP="008E6CAB">
            <w:pPr>
              <w:spacing w:before="20" w:after="20"/>
              <w:jc w:val="center"/>
            </w:pPr>
            <w:r>
              <w:rPr>
                <w:sz w:val="20"/>
              </w:rPr>
              <w:t>32.69</w:t>
            </w:r>
          </w:p>
        </w:tc>
        <w:tc>
          <w:tcPr>
            <w:tcW w:w="1440" w:type="dxa"/>
          </w:tcPr>
          <w:p w14:paraId="4B7A9E8D" w14:textId="77777777" w:rsidR="00E565FD" w:rsidRDefault="00E565FD" w:rsidP="008E6CAB">
            <w:pPr>
              <w:spacing w:before="20" w:after="20"/>
            </w:pPr>
            <w:r>
              <w:rPr>
                <w:sz w:val="20"/>
              </w:rPr>
              <w:t>INR 30,000 or less</w:t>
            </w:r>
          </w:p>
        </w:tc>
        <w:tc>
          <w:tcPr>
            <w:tcW w:w="1440" w:type="dxa"/>
          </w:tcPr>
          <w:p w14:paraId="3A215274" w14:textId="77777777" w:rsidR="00E565FD" w:rsidRDefault="00E565FD" w:rsidP="008E6CAB">
            <w:pPr>
              <w:spacing w:before="20" w:after="20"/>
              <w:jc w:val="center"/>
            </w:pPr>
            <w:r>
              <w:rPr>
                <w:sz w:val="20"/>
              </w:rPr>
              <w:t>57</w:t>
            </w:r>
          </w:p>
        </w:tc>
        <w:tc>
          <w:tcPr>
            <w:tcW w:w="1440" w:type="dxa"/>
          </w:tcPr>
          <w:p w14:paraId="2B64EDB4" w14:textId="77777777" w:rsidR="00E565FD" w:rsidRDefault="00E565FD" w:rsidP="008E6CAB">
            <w:pPr>
              <w:spacing w:before="20" w:after="20"/>
              <w:jc w:val="center"/>
            </w:pPr>
            <w:r>
              <w:rPr>
                <w:sz w:val="20"/>
              </w:rPr>
              <w:t>18.40</w:t>
            </w:r>
          </w:p>
        </w:tc>
      </w:tr>
      <w:tr w:rsidR="00E565FD" w14:paraId="194F78C9" w14:textId="77777777" w:rsidTr="008E6CAB">
        <w:trPr>
          <w:jc w:val="center"/>
        </w:trPr>
        <w:tc>
          <w:tcPr>
            <w:tcW w:w="1440" w:type="dxa"/>
          </w:tcPr>
          <w:p w14:paraId="49B7895F" w14:textId="77777777" w:rsidR="00E565FD" w:rsidRDefault="00E565FD" w:rsidP="008E6CAB">
            <w:pPr>
              <w:spacing w:before="20" w:after="20"/>
            </w:pPr>
            <w:r>
              <w:rPr>
                <w:sz w:val="20"/>
              </w:rPr>
              <w:t>Business</w:t>
            </w:r>
          </w:p>
        </w:tc>
        <w:tc>
          <w:tcPr>
            <w:tcW w:w="1440" w:type="dxa"/>
          </w:tcPr>
          <w:p w14:paraId="211DEFCF" w14:textId="77777777" w:rsidR="00E565FD" w:rsidRDefault="00E565FD" w:rsidP="008E6CAB">
            <w:pPr>
              <w:spacing w:before="20" w:after="20"/>
              <w:jc w:val="center"/>
            </w:pPr>
            <w:r>
              <w:rPr>
                <w:sz w:val="20"/>
              </w:rPr>
              <w:t>122</w:t>
            </w:r>
          </w:p>
        </w:tc>
        <w:tc>
          <w:tcPr>
            <w:tcW w:w="1440" w:type="dxa"/>
          </w:tcPr>
          <w:p w14:paraId="14859A10" w14:textId="77777777" w:rsidR="00E565FD" w:rsidRDefault="00E565FD" w:rsidP="008E6CAB">
            <w:pPr>
              <w:spacing w:before="20" w:after="20"/>
              <w:jc w:val="center"/>
            </w:pPr>
            <w:r>
              <w:rPr>
                <w:sz w:val="20"/>
              </w:rPr>
              <w:t>39.10</w:t>
            </w:r>
          </w:p>
        </w:tc>
        <w:tc>
          <w:tcPr>
            <w:tcW w:w="1440" w:type="dxa"/>
          </w:tcPr>
          <w:p w14:paraId="647424B0" w14:textId="77777777" w:rsidR="00E565FD" w:rsidRDefault="00E565FD" w:rsidP="008E6CAB">
            <w:pPr>
              <w:spacing w:before="20" w:after="20"/>
            </w:pPr>
            <w:r>
              <w:rPr>
                <w:sz w:val="20"/>
              </w:rPr>
              <w:t>INR 30,001–50,000</w:t>
            </w:r>
          </w:p>
        </w:tc>
        <w:tc>
          <w:tcPr>
            <w:tcW w:w="1440" w:type="dxa"/>
          </w:tcPr>
          <w:p w14:paraId="56B05BB6" w14:textId="77777777" w:rsidR="00E565FD" w:rsidRDefault="00E565FD" w:rsidP="008E6CAB">
            <w:pPr>
              <w:spacing w:before="20" w:after="20"/>
              <w:jc w:val="center"/>
            </w:pPr>
            <w:r>
              <w:rPr>
                <w:sz w:val="20"/>
              </w:rPr>
              <w:t>80</w:t>
            </w:r>
          </w:p>
        </w:tc>
        <w:tc>
          <w:tcPr>
            <w:tcW w:w="1440" w:type="dxa"/>
          </w:tcPr>
          <w:p w14:paraId="46BB44E9" w14:textId="77777777" w:rsidR="00E565FD" w:rsidRDefault="00E565FD" w:rsidP="008E6CAB">
            <w:pPr>
              <w:spacing w:before="20" w:after="20"/>
              <w:jc w:val="center"/>
            </w:pPr>
            <w:r>
              <w:rPr>
                <w:sz w:val="20"/>
              </w:rPr>
              <w:t>25.64</w:t>
            </w:r>
          </w:p>
        </w:tc>
      </w:tr>
      <w:tr w:rsidR="00E565FD" w14:paraId="39E20745" w14:textId="77777777" w:rsidTr="008E6CAB">
        <w:trPr>
          <w:jc w:val="center"/>
        </w:trPr>
        <w:tc>
          <w:tcPr>
            <w:tcW w:w="1440" w:type="dxa"/>
          </w:tcPr>
          <w:p w14:paraId="18D97E34" w14:textId="77777777" w:rsidR="00E565FD" w:rsidRDefault="00E565FD" w:rsidP="008E6CAB">
            <w:pPr>
              <w:spacing w:before="20" w:after="20"/>
            </w:pPr>
          </w:p>
        </w:tc>
        <w:tc>
          <w:tcPr>
            <w:tcW w:w="1440" w:type="dxa"/>
          </w:tcPr>
          <w:p w14:paraId="6ACB59CB" w14:textId="77777777" w:rsidR="00E565FD" w:rsidRDefault="00E565FD" w:rsidP="008E6CAB">
            <w:pPr>
              <w:spacing w:before="20" w:after="20"/>
              <w:jc w:val="center"/>
            </w:pPr>
          </w:p>
        </w:tc>
        <w:tc>
          <w:tcPr>
            <w:tcW w:w="1440" w:type="dxa"/>
          </w:tcPr>
          <w:p w14:paraId="1640B6D6" w14:textId="77777777" w:rsidR="00E565FD" w:rsidRDefault="00E565FD" w:rsidP="008E6CAB">
            <w:pPr>
              <w:spacing w:before="20" w:after="20"/>
              <w:jc w:val="center"/>
            </w:pPr>
          </w:p>
        </w:tc>
        <w:tc>
          <w:tcPr>
            <w:tcW w:w="1440" w:type="dxa"/>
          </w:tcPr>
          <w:p w14:paraId="4BB2ED68" w14:textId="77777777" w:rsidR="00E565FD" w:rsidRDefault="00E565FD" w:rsidP="008E6CAB">
            <w:pPr>
              <w:spacing w:before="20" w:after="20"/>
            </w:pPr>
            <w:r>
              <w:rPr>
                <w:sz w:val="20"/>
              </w:rPr>
              <w:t>INR 50,001–80,000</w:t>
            </w:r>
          </w:p>
        </w:tc>
        <w:tc>
          <w:tcPr>
            <w:tcW w:w="1440" w:type="dxa"/>
          </w:tcPr>
          <w:p w14:paraId="2A4A9B6E" w14:textId="77777777" w:rsidR="00E565FD" w:rsidRDefault="00E565FD" w:rsidP="008E6CAB">
            <w:pPr>
              <w:spacing w:before="20" w:after="20"/>
              <w:jc w:val="center"/>
            </w:pPr>
            <w:r>
              <w:rPr>
                <w:sz w:val="20"/>
              </w:rPr>
              <w:t>100</w:t>
            </w:r>
          </w:p>
        </w:tc>
        <w:tc>
          <w:tcPr>
            <w:tcW w:w="1440" w:type="dxa"/>
          </w:tcPr>
          <w:p w14:paraId="0B398CFA" w14:textId="77777777" w:rsidR="00E565FD" w:rsidRDefault="00E565FD" w:rsidP="008E6CAB">
            <w:pPr>
              <w:spacing w:before="20" w:after="20"/>
              <w:jc w:val="center"/>
            </w:pPr>
            <w:r>
              <w:rPr>
                <w:sz w:val="20"/>
              </w:rPr>
              <w:t>32.05</w:t>
            </w:r>
          </w:p>
        </w:tc>
      </w:tr>
      <w:tr w:rsidR="00E565FD" w14:paraId="6CCAA7BB" w14:textId="77777777" w:rsidTr="008E6CAB">
        <w:trPr>
          <w:jc w:val="center"/>
        </w:trPr>
        <w:tc>
          <w:tcPr>
            <w:tcW w:w="1440" w:type="dxa"/>
          </w:tcPr>
          <w:p w14:paraId="2F3DC19A" w14:textId="77777777" w:rsidR="00E565FD" w:rsidRDefault="00E565FD" w:rsidP="008E6CAB">
            <w:pPr>
              <w:spacing w:before="20" w:after="20"/>
            </w:pPr>
          </w:p>
        </w:tc>
        <w:tc>
          <w:tcPr>
            <w:tcW w:w="1440" w:type="dxa"/>
          </w:tcPr>
          <w:p w14:paraId="6F38FB1F" w14:textId="77777777" w:rsidR="00E565FD" w:rsidRDefault="00E565FD" w:rsidP="008E6CAB">
            <w:pPr>
              <w:spacing w:before="20" w:after="20"/>
              <w:jc w:val="center"/>
            </w:pPr>
          </w:p>
        </w:tc>
        <w:tc>
          <w:tcPr>
            <w:tcW w:w="1440" w:type="dxa"/>
          </w:tcPr>
          <w:p w14:paraId="7806CDB8" w14:textId="77777777" w:rsidR="00E565FD" w:rsidRDefault="00E565FD" w:rsidP="008E6CAB">
            <w:pPr>
              <w:spacing w:before="20" w:after="20"/>
              <w:jc w:val="center"/>
            </w:pPr>
          </w:p>
        </w:tc>
        <w:tc>
          <w:tcPr>
            <w:tcW w:w="1440" w:type="dxa"/>
          </w:tcPr>
          <w:p w14:paraId="380EF69E" w14:textId="77777777" w:rsidR="00E565FD" w:rsidRDefault="00E565FD" w:rsidP="008E6CAB">
            <w:pPr>
              <w:spacing w:before="20" w:after="20"/>
            </w:pPr>
            <w:r>
              <w:rPr>
                <w:sz w:val="20"/>
              </w:rPr>
              <w:t>INR 80,001 and above</w:t>
            </w:r>
          </w:p>
        </w:tc>
        <w:tc>
          <w:tcPr>
            <w:tcW w:w="1440" w:type="dxa"/>
          </w:tcPr>
          <w:p w14:paraId="3117DF18" w14:textId="77777777" w:rsidR="00E565FD" w:rsidRDefault="00E565FD" w:rsidP="008E6CAB">
            <w:pPr>
              <w:spacing w:before="20" w:after="20"/>
              <w:jc w:val="center"/>
            </w:pPr>
            <w:r>
              <w:rPr>
                <w:sz w:val="20"/>
              </w:rPr>
              <w:t>75</w:t>
            </w:r>
          </w:p>
        </w:tc>
        <w:tc>
          <w:tcPr>
            <w:tcW w:w="1440" w:type="dxa"/>
          </w:tcPr>
          <w:p w14:paraId="7BD6716F" w14:textId="77777777" w:rsidR="00E565FD" w:rsidRDefault="00E565FD" w:rsidP="008E6CAB">
            <w:pPr>
              <w:spacing w:before="20" w:after="20"/>
              <w:jc w:val="center"/>
            </w:pPr>
            <w:r>
              <w:rPr>
                <w:sz w:val="20"/>
              </w:rPr>
              <w:t>23.91</w:t>
            </w:r>
          </w:p>
        </w:tc>
      </w:tr>
    </w:tbl>
    <w:p w14:paraId="3591AD3E" w14:textId="77777777" w:rsidR="00E565FD" w:rsidRDefault="00E565FD" w:rsidP="00E565FD">
      <w:pPr>
        <w:spacing w:after="120"/>
      </w:pPr>
    </w:p>
    <w:p w14:paraId="30AFE430" w14:textId="77777777" w:rsidR="00E565FD" w:rsidRDefault="00E565FD" w:rsidP="00E565FD">
      <w:pPr>
        <w:pStyle w:val="Heading1"/>
      </w:pPr>
      <w:r>
        <w:rPr>
          <w:rFonts w:ascii="Times New Roman" w:hAnsi="Times New Roman"/>
        </w:rPr>
        <w:t>Measurement model</w:t>
      </w:r>
    </w:p>
    <w:p w14:paraId="66D1D5E9" w14:textId="77777777" w:rsidR="00E565FD" w:rsidRDefault="00E565FD" w:rsidP="00E565FD">
      <w:pPr>
        <w:jc w:val="both"/>
      </w:pPr>
      <w:r>
        <w:t>We first assessed the reliability and validity of the reflective measurement model using PLS-SEM (Mode A; path-weighting scheme). Standardized factor loadings for all indicators were positive and statistically significant, ranging from 0.812 to 0.879—comfortably above the 0.708 benchmark and well clear of the more lenient 0.66 floor—indicating strong indicator reliability (Table 2; Figure 7). Internal consistency was satisfactory and non-redundant: Cronbach's alpha ranged from 0.885 to 0.892, the Dijkstra–Henseler ρ_A from 0.887 to 0.895, and composite reliability (ρ_c) from 0.918 to 0.922, all comfortably exceeding the 0.70 threshold while remaining below 0.95. Average variance extracted (AVE) values ranged from 0.692 to 0.747, exceeding the 0.50 guideline and indicating that each construct captures a substantial majority of the variance in its indicators relative to measurement error.</w:t>
      </w:r>
    </w:p>
    <w:p w14:paraId="1B0828A2" w14:textId="77777777" w:rsidR="00E565FD" w:rsidRDefault="00E565FD" w:rsidP="00E565FD">
      <w:pPr>
        <w:jc w:val="both"/>
      </w:pPr>
      <w:r>
        <w:t>Discriminant validity was evaluated using the heterotrait–monotrait (HTMT) ratio of correlations. All HTMT values among UE, UX, BSAT, and BSUC were below the conservative 0.85 cut-off (range 0.30–0.62), with the highest value observed for the BSAT–BSUC pair (0.615) and the lowest for the UE–BSUC pair (0.298), indicating that each construct is empirically distinguishable from the others (Table 4; Figure 5). The Fornell–Larcker criterion corroborated this: for every construct, the square root of the AVE exceeded its correlations with all other constructs, and the inter-construct correlations were moderate (0.27–0.55) and below the respective reliability estimates (Table 3; Figure 6). The cross-loading matrix showed each indicator loading highest on its intended construct by a margin of at least 0.40.</w:t>
      </w:r>
    </w:p>
    <w:p w14:paraId="230B924A" w14:textId="77777777" w:rsidR="00E565FD" w:rsidRDefault="00E565FD" w:rsidP="00E565FD">
      <w:pPr>
        <w:jc w:val="both"/>
      </w:pPr>
      <w:r>
        <w:lastRenderedPageBreak/>
        <w:t>To assess common method bias, we complemented procedural remedies with statistical diagnostics. Harman's single-factor test attributed only 34.4% of the variance to the first unrotated factor, below the 50% threshold. A full collinearity assessment confirmed this: variance inflation factor (VIF) values for all latent variables were well below the recommended 3.3 cut-off (maximum inner VIF = 1.35; maximum outer VIF = 2.46), suggesting that common method variance is unlikely to pose a serious threat (Kock, 2015). Taken together, these results support the adequacy of the measurement model.</w:t>
      </w:r>
    </w:p>
    <w:p w14:paraId="0DF7E6A5" w14:textId="77777777" w:rsidR="00E565FD" w:rsidRDefault="00E565FD" w:rsidP="00E565FD">
      <w:pPr>
        <w:pStyle w:val="Heading1"/>
      </w:pPr>
      <w:r>
        <w:rPr>
          <w:rFonts w:ascii="Times New Roman" w:hAnsi="Times New Roman"/>
        </w:rPr>
        <w:t>Structural model</w:t>
      </w:r>
    </w:p>
    <w:p w14:paraId="7A57FF89" w14:textId="77777777" w:rsidR="00E565FD" w:rsidRDefault="00E565FD" w:rsidP="00E565FD">
      <w:pPr>
        <w:jc w:val="both"/>
      </w:pPr>
      <w:r>
        <w:t>We next examined the structural model to test H1–H3, assessing path significance via bootstrapping with 5,000 resamples. Because H1–H3 are directional hypotheses, one-tailed tests were used for the hypothesised paths, consistent with standard PLS-SEM practice (Hair et al., 2022). The model explained meaningful variance in the endogenous constructs (R² = 0.224 for BSAT and R² = 0.315 for BSUC) and demonstrated predictive relevance (Q² = 0.160 and 0.228, respectively; SRMR = 0.047), with out-of-sample validity confirmed by PLSpredict.</w:t>
      </w:r>
    </w:p>
    <w:p w14:paraId="1CF3226F" w14:textId="77777777" w:rsidR="00E565FD" w:rsidRDefault="00E565FD" w:rsidP="00E565FD">
      <w:pPr>
        <w:jc w:val="both"/>
      </w:pPr>
      <w:r>
        <w:t>User engagement (UE) and user experience (UX) both showed positive, statistically significant direct relationships with brand success (BSUC) (UE → BSUC: β = 0.088, t = 1.82, one-tailed p = .035; UX → BSUC: β = 0.095, t = 1.78, one-tailed p = .038), supporting H1 and H2 (Table 8; Figure 1). Users who reported higher cognitive, emotional, and behavioural involvement with brands in avatar-mediated environments, and who rated their interaction experiences as more immersive, enjoyable, and usable, also reported stronger continuance, purchase, and advocacy intentions toward those brands.</w:t>
      </w:r>
    </w:p>
    <w:p w14:paraId="367CB2F3" w14:textId="77777777" w:rsidR="00E565FD" w:rsidRDefault="00E565FD" w:rsidP="00E565FD">
      <w:pPr>
        <w:jc w:val="both"/>
      </w:pPr>
      <w:r>
        <w:t>Brand satisfaction (BSAT) was strongly and positively associated with BSUC (β = 0.476, t = 10.15, p &lt; .001), and both UE and UX were positively associated with BSAT (UE → BSAT: β = 0.157, t = 2.89, p = .004; UX → BSAT: β = 0.393, t = 7.59, p &lt; .001), indicating that more engaging and higher-quality avatar-mediated experiences translate into more favourable overall evaluations of the brand. Bootstrapped indirect effects from UE and UX to BSUC via BSAT were both positive and significant (UE → BSAT → BSUC: 0.075, 95% CI [0.024, 0.132]; UX → BSAT → BSUC: 0.187, 95% CI [0.131, 0.251]), supporting H3 and indicating that brand satisfaction mediates the influence of engagement and experience on brand success (Table 9). Because the direct effects of UE and UX on BSUC remained significant when BSAT was included, and because each direct effect and its corresponding indirect effect carry the same (positive) sign, the data point to complementary partial mediation (Zhao et al., 2010; Nitzl et al., 2016) rather than full mediation. The total effects on brand success ranked the antecedents as BSAT (0.476) &gt; UX (0.282) &gt; UE (0.162).</w:t>
      </w:r>
    </w:p>
    <w:p w14:paraId="68E9D7B6" w14:textId="77777777" w:rsidR="00E565FD" w:rsidRDefault="00E565FD" w:rsidP="00E565FD">
      <w:pPr>
        <w:jc w:val="both"/>
      </w:pPr>
      <w:r>
        <w:lastRenderedPageBreak/>
        <w:t>Overall, the structural model provides evidence that SDT-consistent manifestations of need satisfaction at the interaction level—captured through UE and UX—shape brand-level outcomes both directly and through users' satisfaction with the brand's immersive presence.</w:t>
      </w:r>
    </w:p>
    <w:p w14:paraId="6E054D3C" w14:textId="77777777" w:rsidR="00E565FD" w:rsidRDefault="00E565FD" w:rsidP="00E565FD">
      <w:pPr>
        <w:pStyle w:val="Heading1"/>
      </w:pPr>
      <w:r>
        <w:rPr>
          <w:rFonts w:ascii="Times New Roman" w:hAnsi="Times New Roman"/>
        </w:rPr>
        <w:t>Configurational analysis (fsQCA)</w:t>
      </w:r>
    </w:p>
    <w:p w14:paraId="5C70FB1E" w14:textId="77777777" w:rsidR="00E565FD" w:rsidRDefault="00E565FD" w:rsidP="00E565FD">
      <w:pPr>
        <w:jc w:val="both"/>
      </w:pPr>
      <w:r>
        <w:t>To explore whether different combinations of UE, UX, and BSAT can lead to high brand success, we applied fuzzy-set qualitative comparative analysis. Composite scores for the three conditions (UE, UX, BSAT) and the outcome (BSUC) were calibrated into fuzzy sets using the direct method with theoretically informed, percentile-based anchors—full membership at the 95th percentile, the cross-over at the 50th percentile, and full non-membership at the 5th percentile (Table 10; Figure 9). The resulting truth table was analysed using standard thresholds (frequency ≥ 4 cases; raw consistency ≥ 0.80; PRI ≥ 0.70) to identify configurations sufficient for high BSUC (Table 12).</w:t>
      </w:r>
    </w:p>
    <w:p w14:paraId="755EA58E" w14:textId="77777777" w:rsidR="00E565FD" w:rsidRDefault="00E565FD" w:rsidP="00E565FD">
      <w:pPr>
        <w:jc w:val="both"/>
      </w:pPr>
      <w:r>
        <w:t>Analysis of necessary conditions. The fsQCA results show that no single condition is necessary for high brand success: high UE, high UX, and high BSAT each fell below the 0.90 necessity-consistency threshold (maximum = 0.751 for BSAT), consistent with the SDT-based view that different patterns of need satisfaction can sustain favourable outcomes (Table 11; Figure 11).</w:t>
      </w:r>
    </w:p>
    <w:p w14:paraId="4B023BDC" w14:textId="77777777" w:rsidR="00E565FD" w:rsidRDefault="00E565FD" w:rsidP="00E565FD">
      <w:pPr>
        <w:jc w:val="both"/>
      </w:pPr>
      <w:r>
        <w:t>Analysis of sufficient configurations. The minimisation identified a single, highly consistent sufficient configuration for high brand success—the simultaneous presence of high UE, high UX, and high BSAT (raw consistency = 0.857, PRI = 0.737, raw coverage = 0.497; Table 13b; Figure 10). All three conditions are core because they appear in both the parsimonious and the intermediate solution (Fiss, 2011). This “full recipe” captures scenarios in which avatar-mediated environments strongly satisfy autonomy, competence, and relatedness needs, producing high engagement, rich experiences, and strong satisfaction and, consequently, the strongest brand-relevant outcomes.</w:t>
      </w:r>
    </w:p>
    <w:p w14:paraId="2FBF49C1" w14:textId="77777777" w:rsidR="00E565FD" w:rsidRDefault="00E565FD" w:rsidP="00E565FD">
      <w:pPr>
        <w:jc w:val="both"/>
      </w:pPr>
      <w:r>
        <w:t>An extended subset–superset analysis (Table 13a) clarifies this result by ordering all candidate sufficient terms. It reveals the canonical consistency–coverage trade-off: the triadic term UE · UX · BSAT attains the highest solution consistency (0.857), while less restrictive supersets achieve broader coverage at the cost of consistency—satisfaction alone (BSAT) reaches the highest coverage (0.751) but a sub-threshold PRI (0.661), and the two-condition terms UE · BSAT (consistency 0.839) and UX · BSAT (consistency 0.829) sit in between. Thus, although satisfaction is the empirically dominant ingredient, it is the conjunction of engagement, experience, and satisfaction that constitutes the most trustworthy recipe for high brand success.</w:t>
      </w:r>
    </w:p>
    <w:p w14:paraId="587D3AFE" w14:textId="77777777" w:rsidR="00E565FD" w:rsidRDefault="00E565FD" w:rsidP="00E565FD">
      <w:pPr>
        <w:jc w:val="both"/>
      </w:pPr>
      <w:r>
        <w:t xml:space="preserve">Causal asymmetry. A separate analysis of the negated outcome returned the mirror-absence configuration ~UE · ~UX · ~BSAT (consistency = 0.861, coverage = 0.492; </w:t>
      </w:r>
      <w:r>
        <w:lastRenderedPageBreak/>
        <w:t>Figure 13), demonstrating that the recipe for low brand success is not the simple inverse of the recipe for high success.</w:t>
      </w:r>
    </w:p>
    <w:p w14:paraId="574CFFDC" w14:textId="77777777" w:rsidR="00E565FD" w:rsidRDefault="00E565FD" w:rsidP="00E565FD">
      <w:pPr>
        <w:jc w:val="both"/>
      </w:pPr>
      <w:r>
        <w:t>Taken together, the configurational analysis complements the PLS-SEM results by showing that, while brand success in avatar-mediated environments is driven proximally by satisfaction, the highest and most consistent levels of success arise from the joint, SDT-consistent combination of engagement, experience, and satisfaction operating together, with abandonment following its own asymmetric logic.</w:t>
      </w:r>
    </w:p>
    <w:p w14:paraId="40006FBE" w14:textId="77777777" w:rsidR="00E565FD" w:rsidRDefault="00E565FD" w:rsidP="00E565FD">
      <w:pPr>
        <w:shd w:val="clear" w:color="auto" w:fill="FFF2CC"/>
        <w:jc w:val="both"/>
      </w:pPr>
      <w:r>
        <w:rPr>
          <w:i/>
        </w:rPr>
        <w:t>Divergence from the supplied draft narrative (fsQCA). The draft provided described three sufficient configurations (BSAT·UX with moderate UE; BSAT·UE; and UE·UX in the absence of high BSAT). The truth table derived from Responses.xlsx does not reproduce these under standard thresholds: the UE·UX·~BSAT corner has raw consistency 0.764 (&lt; 0.80) and PRI 0.443 (&lt; 0.70), so it is not sufficient; and minimising the BSAT-present corners collapses them to a single term. Under any defensible threshold set, the data yield one core “full-recipe” configuration (UE·UX·BSAT). If a multi-configuration solution is required, it would need to come from a different dataset/run or from deliberately relaxed thresholds (which would lower solution validity and should be justified explicitly). The result reported here is the one the current data actually support.</w:t>
      </w:r>
    </w:p>
    <w:p w14:paraId="779FC022" w14:textId="77777777" w:rsidR="003029E8" w:rsidRDefault="00000000">
      <w:pPr>
        <w:spacing w:after="240"/>
        <w:jc w:val="center"/>
      </w:pPr>
      <w:r>
        <w:rPr>
          <w:i/>
          <w:sz w:val="22"/>
        </w:rPr>
        <w:t>Figure A1. Item-level correlation matrix.</w:t>
      </w:r>
    </w:p>
    <w:sectPr w:rsidR="003029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5811201">
    <w:abstractNumId w:val="8"/>
  </w:num>
  <w:num w:numId="2" w16cid:durableId="758067700">
    <w:abstractNumId w:val="6"/>
  </w:num>
  <w:num w:numId="3" w16cid:durableId="684021537">
    <w:abstractNumId w:val="5"/>
  </w:num>
  <w:num w:numId="4" w16cid:durableId="1590651830">
    <w:abstractNumId w:val="4"/>
  </w:num>
  <w:num w:numId="5" w16cid:durableId="1378122642">
    <w:abstractNumId w:val="7"/>
  </w:num>
  <w:num w:numId="6" w16cid:durableId="1204638070">
    <w:abstractNumId w:val="3"/>
  </w:num>
  <w:num w:numId="7" w16cid:durableId="983655687">
    <w:abstractNumId w:val="2"/>
  </w:num>
  <w:num w:numId="8" w16cid:durableId="750199223">
    <w:abstractNumId w:val="1"/>
  </w:num>
  <w:num w:numId="9" w16cid:durableId="17657767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29E8"/>
    <w:rsid w:val="00326F90"/>
    <w:rsid w:val="00AA1D8D"/>
    <w:rsid w:val="00B47730"/>
    <w:rsid w:val="00C22E85"/>
    <w:rsid w:val="00CB0664"/>
    <w:rsid w:val="00E565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83C38B"/>
  <w14:defaultImageDpi w14:val="300"/>
  <w15:docId w15:val="{D0E9420E-5CDB-8F4C-9D68-CD1F74564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4958</Words>
  <Characters>28266</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Mohit Gundwal</cp:lastModifiedBy>
  <cp:revision>2</cp:revision>
  <dcterms:created xsi:type="dcterms:W3CDTF">2013-12-23T23:15:00Z</dcterms:created>
  <dcterms:modified xsi:type="dcterms:W3CDTF">2026-06-21T08:05:00Z</dcterms:modified>
  <cp:category/>
</cp:coreProperties>
</file>